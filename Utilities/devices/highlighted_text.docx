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0"/>
        <w:gridCol w:w="3036"/>
        <w:gridCol w:w="2910"/>
      </w:tblGrid>
      <w:tr w:rsidR="00217C38" w14:paraId="5477E324" w14:textId="77777777" w:rsidTr="00F132DB">
        <w:tc>
          <w:tcPr>
            <w:tcW w:w="3115" w:type="dxa"/>
          </w:tcPr>
          <w:p w14:paraId="483FEE34" w14:textId="77777777" w:rsidR="00217C38" w:rsidRDefault="00217C38" w:rsidP="00F132DB"/>
        </w:tc>
        <w:tc>
          <w:tcPr>
            <w:tcW w:w="3115" w:type="dxa"/>
          </w:tcPr>
          <w:p w14:paraId="57A22405" w14:textId="290D8F0F" w:rsidR="00217C38" w:rsidRPr="00F02432" w:rsidRDefault="008476C4" w:rsidP="00F132DB">
            <w:proofErr w:type="spellStart"/>
            <w:r>
              <w:rPr>
                <w:i/>
                <w:iCs/>
              </w:rPr>
              <w:t>sdffsdsfd</w:t>
            </w:r>
            <w:proofErr w:type="spellEnd"/>
            <w:r w:rsidR="00217C38" w:rsidRPr="00F02432">
              <w:t xml:space="preserve"> </w:t>
            </w:r>
            <w:proofErr w:type="spellStart"/>
            <w:r w:rsidR="00217C38" w:rsidRPr="00F02432">
              <w:rPr>
                <w:i/>
                <w:iCs/>
              </w:rPr>
              <w:t>ываыва</w:t>
            </w:r>
            <w:proofErr w:type="spellEnd"/>
          </w:p>
        </w:tc>
        <w:tc>
          <w:tcPr>
            <w:tcW w:w="3115" w:type="dxa"/>
          </w:tcPr>
          <w:p w14:paraId="024CB993" w14:textId="77777777" w:rsidR="00217C38" w:rsidRDefault="00217C38" w:rsidP="00F132DB"/>
        </w:tc>
      </w:tr>
      <w:tr w:rsidR="00217C38" w14:paraId="3404A418" w14:textId="77777777" w:rsidTr="00F132DB">
        <w:tc>
          <w:tcPr>
            <w:tcW w:w="3115" w:type="dxa"/>
          </w:tcPr>
          <w:p w14:paraId="1651B267" w14:textId="77777777" w:rsidR="00217C38" w:rsidRDefault="00217C38" w:rsidP="00F132DB"/>
        </w:tc>
        <w:tc>
          <w:tcPr>
            <w:tcW w:w="3115" w:type="dxa"/>
          </w:tcPr>
          <w:p w14:paraId="5735C720" w14:textId="5F006ECA" w:rsidR="00217C38" w:rsidRPr="00F02432" w:rsidRDefault="00217C38" w:rsidP="00F132DB">
            <w:r w:rsidRPr="00F02432">
              <w:t xml:space="preserve"> </w:t>
            </w:r>
            <w:r w:rsidR="00422EEF">
              <w:t>$</w:t>
            </w:r>
            <w:proofErr w:type="spellStart"/>
            <w:r w:rsidR="008476C4" w:rsidRPr="00422EEF">
              <w:rPr>
                <w:bCs/>
                <w:iCs/>
              </w:rPr>
              <w:t>sssssssss</w:t>
            </w:r>
            <w:proofErr w:type="spellEnd"/>
            <w:r w:rsidR="00422EEF">
              <w:rPr>
                <w:bCs/>
                <w:iCs/>
              </w:rPr>
              <w:t>$</w:t>
            </w:r>
            <w:r w:rsidRPr="00F02432">
              <w:t xml:space="preserve"> </w:t>
            </w:r>
            <w:proofErr w:type="spellStart"/>
            <w:r w:rsidRPr="00F02432">
              <w:t>ываавыыва</w:t>
            </w:r>
            <w:proofErr w:type="spellEnd"/>
            <w:r w:rsidRPr="00F02432">
              <w:t xml:space="preserve"> </w:t>
            </w:r>
            <w:proofErr w:type="spellStart"/>
            <w:r w:rsidR="008476C4">
              <w:rPr>
                <w:b/>
              </w:rPr>
              <w:t>jjjjjjjjjjj</w:t>
            </w:r>
            <w:proofErr w:type="spellEnd"/>
          </w:p>
        </w:tc>
        <w:tc>
          <w:tcPr>
            <w:tcW w:w="3115" w:type="dxa"/>
          </w:tcPr>
          <w:p w14:paraId="4524E8D2" w14:textId="77777777" w:rsidR="00217C38" w:rsidRDefault="00217C38" w:rsidP="00F132DB"/>
        </w:tc>
      </w:tr>
      <w:tr w:rsidR="00217C38" w14:paraId="50494EB7" w14:textId="77777777" w:rsidTr="00F132DB">
        <w:tc>
          <w:tcPr>
            <w:tcW w:w="3115" w:type="dxa"/>
          </w:tcPr>
          <w:p w14:paraId="31180476" w14:textId="77777777" w:rsidR="00217C38" w:rsidRDefault="00217C38" w:rsidP="00F132DB"/>
        </w:tc>
        <w:tc>
          <w:tcPr>
            <w:tcW w:w="3115" w:type="dxa"/>
          </w:tcPr>
          <w:p w14:paraId="016FF13F" w14:textId="25ECAE90" w:rsidR="00217C38" w:rsidRPr="00F02432" w:rsidRDefault="008476C4" w:rsidP="00F132DB">
            <w:proofErr w:type="spellStart"/>
            <w:r>
              <w:rPr>
                <w:b/>
                <w:iCs/>
              </w:rPr>
              <w:t>fffffffffff</w:t>
            </w:r>
            <w:proofErr w:type="spellEnd"/>
            <w:r w:rsidR="00217C38" w:rsidRPr="00F02432">
              <w:t xml:space="preserve"> </w:t>
            </w:r>
            <w:proofErr w:type="spellStart"/>
            <w:r w:rsidR="00217C38" w:rsidRPr="00F02432">
              <w:rPr>
                <w:bCs/>
                <w:iCs/>
              </w:rPr>
              <w:t>ываавы</w:t>
            </w:r>
            <w:proofErr w:type="spellEnd"/>
          </w:p>
        </w:tc>
        <w:tc>
          <w:tcPr>
            <w:tcW w:w="3115" w:type="dxa"/>
          </w:tcPr>
          <w:p w14:paraId="3E86B137" w14:textId="77777777" w:rsidR="00217C38" w:rsidRDefault="00217C38" w:rsidP="00F132DB"/>
        </w:tc>
      </w:tr>
      <w:tr w:rsidR="00217C38" w14:paraId="3C53DD50" w14:textId="77777777" w:rsidTr="00F132DB">
        <w:tc>
          <w:tcPr>
            <w:tcW w:w="3115" w:type="dxa"/>
          </w:tcPr>
          <w:p w14:paraId="275DAF94" w14:textId="77777777" w:rsidR="00217C38" w:rsidRDefault="00217C38" w:rsidP="00F132DB"/>
        </w:tc>
        <w:tc>
          <w:tcPr>
            <w:tcW w:w="3115" w:type="dxa"/>
          </w:tcPr>
          <w:p w14:paraId="50258639" w14:textId="6CDE7657" w:rsidR="00217C38" w:rsidRPr="004F7C18" w:rsidRDefault="00217C38" w:rsidP="00F132DB">
            <w:pPr>
              <w:jc w:val="center"/>
              <w:rPr>
                <w:b/>
                <w:bCs/>
                <w:u w:val="single"/>
              </w:rPr>
            </w:pPr>
            <w:proofErr w:type="spellStart"/>
            <w:r w:rsidRPr="00F02432">
              <w:t>Ывававы</w:t>
            </w:r>
            <w:proofErr w:type="spellEnd"/>
            <w:r w:rsidRPr="00F02432">
              <w:rPr>
                <w:bCs/>
              </w:rPr>
              <w:t xml:space="preserve">   </w:t>
            </w:r>
            <w:proofErr w:type="spellStart"/>
            <w:r w:rsidR="008476C4">
              <w:rPr>
                <w:i/>
                <w:iCs/>
              </w:rPr>
              <w:t>dddddddddd</w:t>
            </w:r>
            <w:proofErr w:type="spellEnd"/>
          </w:p>
        </w:tc>
        <w:tc>
          <w:tcPr>
            <w:tcW w:w="3115" w:type="dxa"/>
          </w:tcPr>
          <w:p w14:paraId="4A9B2128" w14:textId="77777777" w:rsidR="00217C38" w:rsidRDefault="00217C38" w:rsidP="00F132DB"/>
        </w:tc>
      </w:tr>
      <w:tr w:rsidR="00217C38" w14:paraId="1D9AC73E" w14:textId="77777777" w:rsidTr="00F132DB">
        <w:tc>
          <w:tcPr>
            <w:tcW w:w="3115" w:type="dxa"/>
          </w:tcPr>
          <w:p w14:paraId="785E2179" w14:textId="77777777" w:rsidR="00217C38" w:rsidRDefault="00217C38" w:rsidP="00F132DB"/>
        </w:tc>
        <w:tc>
          <w:tcPr>
            <w:tcW w:w="3115" w:type="dxa"/>
          </w:tcPr>
          <w:p w14:paraId="4E370FE0" w14:textId="09B2688E" w:rsidR="00217C38" w:rsidRPr="00F02432" w:rsidRDefault="008476C4" w:rsidP="00F132DB">
            <w:proofErr w:type="spellStart"/>
            <w:r>
              <w:rPr>
                <w:i/>
                <w:iCs/>
              </w:rPr>
              <w:t>fffffffffff</w:t>
            </w:r>
            <w:proofErr w:type="spellEnd"/>
            <w:r w:rsidR="00217C38" w:rsidRPr="00F02432">
              <w:t xml:space="preserve"> </w:t>
            </w:r>
            <w:r>
              <w:t xml:space="preserve"> </w:t>
            </w:r>
            <w:proofErr w:type="spellStart"/>
            <w:r>
              <w:rPr>
                <w:b/>
                <w:iCs/>
              </w:rPr>
              <w:t>ffffffffffff</w:t>
            </w:r>
            <w:proofErr w:type="spellEnd"/>
          </w:p>
        </w:tc>
        <w:tc>
          <w:tcPr>
            <w:tcW w:w="3115" w:type="dxa"/>
          </w:tcPr>
          <w:p w14:paraId="3168D406" w14:textId="77777777" w:rsidR="00217C38" w:rsidRDefault="00217C38" w:rsidP="00F132DB"/>
        </w:tc>
      </w:tr>
      <w:tr w:rsidR="00217C38" w14:paraId="4E498360" w14:textId="77777777" w:rsidTr="00F132DB">
        <w:tc>
          <w:tcPr>
            <w:tcW w:w="3115" w:type="dxa"/>
          </w:tcPr>
          <w:p w14:paraId="55DA5FED" w14:textId="77777777" w:rsidR="00217C38" w:rsidRDefault="00217C38" w:rsidP="00F132DB"/>
        </w:tc>
        <w:tc>
          <w:tcPr>
            <w:tcW w:w="3115" w:type="dxa"/>
          </w:tcPr>
          <w:p w14:paraId="359EEF19" w14:textId="42C105A6" w:rsidR="00217C38" w:rsidRPr="00F02432" w:rsidRDefault="008476C4" w:rsidP="00F132DB">
            <w:pPr>
              <w:rPr>
                <w:i/>
                <w:iCs/>
              </w:rPr>
            </w:pPr>
            <w:proofErr w:type="spellStart"/>
            <w:r>
              <w:rPr>
                <w:b/>
              </w:rPr>
              <w:t>kkkkkkkkkkkk</w:t>
            </w:r>
            <w:proofErr w:type="spellEnd"/>
            <w:r w:rsidR="00217C38" w:rsidRPr="00F02432">
              <w:rPr>
                <w:bCs/>
              </w:rPr>
              <w:t xml:space="preserve"> </w:t>
            </w:r>
            <w:proofErr w:type="spellStart"/>
            <w:r>
              <w:rPr>
                <w:bCs/>
                <w:i/>
                <w:iCs/>
              </w:rPr>
              <w:t>qqqqqqqqqqqqqqq</w:t>
            </w:r>
            <w:proofErr w:type="spellEnd"/>
          </w:p>
          <w:p w14:paraId="2D47706B" w14:textId="04026793" w:rsidR="00217C38" w:rsidRPr="00422EEF" w:rsidRDefault="00422EEF" w:rsidP="00F132DB">
            <w:pPr>
              <w:rPr>
                <w:b/>
                <w:bCs/>
              </w:rPr>
            </w:pPr>
            <w:r>
              <w:rPr>
                <w:bCs/>
              </w:rPr>
              <w:t>$</w:t>
            </w:r>
            <w:proofErr w:type="spellStart"/>
            <w:r w:rsidR="00217C38" w:rsidRPr="00422EEF">
              <w:rPr>
                <w:bCs/>
              </w:rPr>
              <w:t>Выааывваыыва</w:t>
            </w:r>
            <w:proofErr w:type="spellEnd"/>
            <w:r>
              <w:rPr>
                <w:bCs/>
              </w:rPr>
              <w:t>$</w:t>
            </w:r>
          </w:p>
          <w:p w14:paraId="28B086A6" w14:textId="12FF3B72" w:rsidR="00217C38" w:rsidRPr="004F7C18" w:rsidRDefault="008476C4" w:rsidP="00F132DB">
            <w:pPr>
              <w:rPr>
                <w:b/>
                <w:bCs/>
                <w:u w:val="single"/>
              </w:rPr>
            </w:pPr>
            <w:proofErr w:type="spellStart"/>
            <w:r>
              <w:rPr>
                <w:b/>
                <w:bCs/>
              </w:rPr>
              <w:t>dsffffffffsddd</w:t>
            </w:r>
            <w:proofErr w:type="spellEnd"/>
          </w:p>
        </w:tc>
        <w:tc>
          <w:tcPr>
            <w:tcW w:w="3115" w:type="dxa"/>
          </w:tcPr>
          <w:p w14:paraId="172A569D" w14:textId="77777777" w:rsidR="00217C38" w:rsidRDefault="00217C38" w:rsidP="00F132DB"/>
        </w:tc>
      </w:tr>
    </w:tbl>
    <w:p w14:paraId="35AC8E00" w14:textId="68600F82" w:rsidR="008538C1" w:rsidRPr="00217C38" w:rsidRDefault="008538C1" w:rsidP="00217C38"/>
    <w:sectPr w:rsidR="008538C1" w:rsidRPr="00217C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4761872">
    <w:abstractNumId w:val="8"/>
  </w:num>
  <w:num w:numId="2" w16cid:durableId="421224858">
    <w:abstractNumId w:val="6"/>
  </w:num>
  <w:num w:numId="3" w16cid:durableId="491257956">
    <w:abstractNumId w:val="5"/>
  </w:num>
  <w:num w:numId="4" w16cid:durableId="1244295261">
    <w:abstractNumId w:val="4"/>
  </w:num>
  <w:num w:numId="5" w16cid:durableId="388041496">
    <w:abstractNumId w:val="7"/>
  </w:num>
  <w:num w:numId="6" w16cid:durableId="1219514740">
    <w:abstractNumId w:val="3"/>
  </w:num>
  <w:num w:numId="7" w16cid:durableId="316691227">
    <w:abstractNumId w:val="2"/>
  </w:num>
  <w:num w:numId="8" w16cid:durableId="271475618">
    <w:abstractNumId w:val="1"/>
  </w:num>
  <w:num w:numId="9" w16cid:durableId="1094322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C38"/>
    <w:rsid w:val="0029639D"/>
    <w:rsid w:val="00326F90"/>
    <w:rsid w:val="00422EEF"/>
    <w:rsid w:val="005F36FB"/>
    <w:rsid w:val="008476C4"/>
    <w:rsid w:val="008538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3A9838"/>
  <w14:defaultImageDpi w14:val="300"/>
  <w15:docId w15:val="{C87E9E84-6972-43E6-9574-CFA4BDE5F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Максим</cp:lastModifiedBy>
  <cp:revision>4</cp:revision>
  <dcterms:created xsi:type="dcterms:W3CDTF">2013-12-23T23:15:00Z</dcterms:created>
  <dcterms:modified xsi:type="dcterms:W3CDTF">2025-10-23T17:32:00Z</dcterms:modified>
  <cp:category/>
</cp:coreProperties>
</file>