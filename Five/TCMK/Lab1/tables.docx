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330"/>
        <w:gridCol w:w="280"/>
        <w:gridCol w:w="2772"/>
        <w:gridCol w:w="2896"/>
        <w:gridCol w:w="2896"/>
      </w:tblGrid>
      <w:tr w:rsidR="00694658" w14:paraId="4D44FC42" w14:textId="77777777" w:rsidTr="00413D24">
        <w:tc>
          <w:tcPr>
            <w:tcW w:w="568" w:type="dxa"/>
            <w:gridSpan w:val="2"/>
          </w:tcPr>
          <w:p w14:paraId="43240C10" w14:textId="77777777" w:rsidR="00694658" w:rsidRDefault="00000000">
            <w:proofErr w:type="spellStart"/>
            <w:r>
              <w:t>Шаг</w:t>
            </w:r>
            <w:proofErr w:type="spellEnd"/>
          </w:p>
        </w:tc>
        <w:tc>
          <w:tcPr>
            <w:tcW w:w="2712" w:type="dxa"/>
          </w:tcPr>
          <w:p w14:paraId="58EFA0F8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7BFF3E28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0A006C3C" w14:textId="77777777" w:rsidR="00694658" w:rsidRDefault="00000000">
            <w:r>
              <w:t>y</w:t>
            </w:r>
          </w:p>
        </w:tc>
      </w:tr>
      <w:tr w:rsidR="00694658" w14:paraId="1FE34C1A" w14:textId="77777777" w:rsidTr="00413D24">
        <w:tc>
          <w:tcPr>
            <w:tcW w:w="568" w:type="dxa"/>
            <w:gridSpan w:val="2"/>
          </w:tcPr>
          <w:p w14:paraId="6A8E4E3C" w14:textId="77777777" w:rsidR="00694658" w:rsidRDefault="00000000">
            <w:r>
              <w:t>1</w:t>
            </w:r>
          </w:p>
        </w:tc>
        <w:tc>
          <w:tcPr>
            <w:tcW w:w="2712" w:type="dxa"/>
          </w:tcPr>
          <w:p w14:paraId="705C40F7" w14:textId="77777777" w:rsidR="00694658" w:rsidRDefault="00000000">
            <w:r>
              <w:t>5665686725157642793</w:t>
            </w:r>
          </w:p>
        </w:tc>
        <w:tc>
          <w:tcPr>
            <w:tcW w:w="2947" w:type="dxa"/>
          </w:tcPr>
          <w:p w14:paraId="1E353686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7A7970A4" w14:textId="77777777" w:rsidR="00694658" w:rsidRDefault="00000000">
            <w:r>
              <w:t>1</w:t>
            </w:r>
          </w:p>
        </w:tc>
      </w:tr>
      <w:tr w:rsidR="00694658" w14:paraId="70A0FA2A" w14:textId="77777777" w:rsidTr="00413D24">
        <w:tc>
          <w:tcPr>
            <w:tcW w:w="568" w:type="dxa"/>
            <w:gridSpan w:val="2"/>
          </w:tcPr>
          <w:p w14:paraId="6DEB331F" w14:textId="77777777" w:rsidR="00694658" w:rsidRDefault="00000000">
            <w:r>
              <w:t>2</w:t>
            </w:r>
          </w:p>
        </w:tc>
        <w:tc>
          <w:tcPr>
            <w:tcW w:w="2712" w:type="dxa"/>
          </w:tcPr>
          <w:p w14:paraId="73151682" w14:textId="77777777" w:rsidR="00694658" w:rsidRDefault="00000000">
            <w:r>
              <w:t>3525125698703716384</w:t>
            </w:r>
          </w:p>
        </w:tc>
        <w:tc>
          <w:tcPr>
            <w:tcW w:w="2947" w:type="dxa"/>
          </w:tcPr>
          <w:p w14:paraId="0B0D68F3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1C7FDF29" w14:textId="77777777" w:rsidR="00694658" w:rsidRDefault="00000000">
            <w:r>
              <w:t>-1</w:t>
            </w:r>
          </w:p>
        </w:tc>
      </w:tr>
      <w:tr w:rsidR="00694658" w14:paraId="3C6C8AB4" w14:textId="77777777" w:rsidTr="00413D24">
        <w:tc>
          <w:tcPr>
            <w:tcW w:w="568" w:type="dxa"/>
            <w:gridSpan w:val="2"/>
          </w:tcPr>
          <w:p w14:paraId="6AAA0807" w14:textId="77777777" w:rsidR="00694658" w:rsidRDefault="00000000">
            <w:r>
              <w:t>3</w:t>
            </w:r>
          </w:p>
        </w:tc>
        <w:tc>
          <w:tcPr>
            <w:tcW w:w="2712" w:type="dxa"/>
          </w:tcPr>
          <w:p w14:paraId="1802EE9B" w14:textId="77777777" w:rsidR="00694658" w:rsidRDefault="00000000">
            <w:r>
              <w:t>2140561026453926409</w:t>
            </w:r>
          </w:p>
        </w:tc>
        <w:tc>
          <w:tcPr>
            <w:tcW w:w="2947" w:type="dxa"/>
          </w:tcPr>
          <w:p w14:paraId="43885FAA" w14:textId="77777777" w:rsidR="00694658" w:rsidRDefault="00000000">
            <w:r>
              <w:t>-1</w:t>
            </w:r>
          </w:p>
        </w:tc>
        <w:tc>
          <w:tcPr>
            <w:tcW w:w="2947" w:type="dxa"/>
          </w:tcPr>
          <w:p w14:paraId="61CACECD" w14:textId="77777777" w:rsidR="00694658" w:rsidRDefault="00000000">
            <w:r>
              <w:t>2</w:t>
            </w:r>
          </w:p>
        </w:tc>
      </w:tr>
      <w:tr w:rsidR="00694658" w14:paraId="70101CFE" w14:textId="77777777" w:rsidTr="00413D24">
        <w:tc>
          <w:tcPr>
            <w:tcW w:w="568" w:type="dxa"/>
            <w:gridSpan w:val="2"/>
          </w:tcPr>
          <w:p w14:paraId="2B11FB60" w14:textId="77777777" w:rsidR="00694658" w:rsidRDefault="00000000">
            <w:r>
              <w:t>4</w:t>
            </w:r>
          </w:p>
        </w:tc>
        <w:tc>
          <w:tcPr>
            <w:tcW w:w="2712" w:type="dxa"/>
          </w:tcPr>
          <w:p w14:paraId="6BE55F80" w14:textId="77777777" w:rsidR="00694658" w:rsidRDefault="00000000">
            <w:r>
              <w:t>1384564672249789975</w:t>
            </w:r>
          </w:p>
        </w:tc>
        <w:tc>
          <w:tcPr>
            <w:tcW w:w="2947" w:type="dxa"/>
          </w:tcPr>
          <w:p w14:paraId="598D923B" w14:textId="77777777" w:rsidR="00694658" w:rsidRDefault="00000000">
            <w:r>
              <w:t>2</w:t>
            </w:r>
          </w:p>
        </w:tc>
        <w:tc>
          <w:tcPr>
            <w:tcW w:w="2947" w:type="dxa"/>
          </w:tcPr>
          <w:p w14:paraId="272FCE75" w14:textId="77777777" w:rsidR="00694658" w:rsidRDefault="00000000">
            <w:r>
              <w:t>-3</w:t>
            </w:r>
          </w:p>
        </w:tc>
      </w:tr>
      <w:tr w:rsidR="00694658" w14:paraId="730FA9D3" w14:textId="77777777" w:rsidTr="00413D24">
        <w:tc>
          <w:tcPr>
            <w:tcW w:w="568" w:type="dxa"/>
            <w:gridSpan w:val="2"/>
          </w:tcPr>
          <w:p w14:paraId="353528D8" w14:textId="77777777" w:rsidR="00694658" w:rsidRDefault="00000000">
            <w:r>
              <w:t>5</w:t>
            </w:r>
          </w:p>
        </w:tc>
        <w:tc>
          <w:tcPr>
            <w:tcW w:w="2712" w:type="dxa"/>
          </w:tcPr>
          <w:p w14:paraId="536CC7F3" w14:textId="77777777" w:rsidR="00694658" w:rsidRDefault="00000000">
            <w:r>
              <w:t>755996354204136434</w:t>
            </w:r>
          </w:p>
        </w:tc>
        <w:tc>
          <w:tcPr>
            <w:tcW w:w="2947" w:type="dxa"/>
          </w:tcPr>
          <w:p w14:paraId="0F3F9B2F" w14:textId="77777777" w:rsidR="00694658" w:rsidRDefault="00000000">
            <w:r>
              <w:t>-3</w:t>
            </w:r>
          </w:p>
        </w:tc>
        <w:tc>
          <w:tcPr>
            <w:tcW w:w="2947" w:type="dxa"/>
          </w:tcPr>
          <w:p w14:paraId="16310EC0" w14:textId="77777777" w:rsidR="00694658" w:rsidRDefault="00000000">
            <w:r>
              <w:t>5</w:t>
            </w:r>
          </w:p>
        </w:tc>
      </w:tr>
      <w:tr w:rsidR="00694658" w14:paraId="4C793DB0" w14:textId="77777777" w:rsidTr="00413D24">
        <w:tc>
          <w:tcPr>
            <w:tcW w:w="568" w:type="dxa"/>
            <w:gridSpan w:val="2"/>
          </w:tcPr>
          <w:p w14:paraId="3AF2E7D5" w14:textId="77777777" w:rsidR="00694658" w:rsidRDefault="00000000">
            <w:r>
              <w:t>18</w:t>
            </w:r>
          </w:p>
        </w:tc>
        <w:tc>
          <w:tcPr>
            <w:tcW w:w="2712" w:type="dxa"/>
          </w:tcPr>
          <w:p w14:paraId="13B4AAAD" w14:textId="77777777" w:rsidR="00694658" w:rsidRDefault="00000000">
            <w:r>
              <w:t>94223923492</w:t>
            </w:r>
          </w:p>
        </w:tc>
        <w:tc>
          <w:tcPr>
            <w:tcW w:w="2947" w:type="dxa"/>
          </w:tcPr>
          <w:p w14:paraId="15046F97" w14:textId="77777777" w:rsidR="00694658" w:rsidRDefault="00000000">
            <w:r>
              <w:t>19723145</w:t>
            </w:r>
          </w:p>
        </w:tc>
        <w:tc>
          <w:tcPr>
            <w:tcW w:w="2947" w:type="dxa"/>
          </w:tcPr>
          <w:p w14:paraId="6639A4EE" w14:textId="77777777" w:rsidR="00694658" w:rsidRDefault="00000000">
            <w:r>
              <w:t>-31994661</w:t>
            </w:r>
          </w:p>
        </w:tc>
      </w:tr>
      <w:tr w:rsidR="00694658" w14:paraId="47FA6A9B" w14:textId="77777777" w:rsidTr="00413D24">
        <w:tc>
          <w:tcPr>
            <w:tcW w:w="568" w:type="dxa"/>
            <w:gridSpan w:val="2"/>
          </w:tcPr>
          <w:p w14:paraId="6240731C" w14:textId="77777777" w:rsidR="00694658" w:rsidRDefault="00000000">
            <w:r>
              <w:t>19</w:t>
            </w:r>
          </w:p>
        </w:tc>
        <w:tc>
          <w:tcPr>
            <w:tcW w:w="2712" w:type="dxa"/>
          </w:tcPr>
          <w:p w14:paraId="5D8CE1C5" w14:textId="77777777" w:rsidR="00694658" w:rsidRDefault="00000000">
            <w:r>
              <w:t>83065827289</w:t>
            </w:r>
          </w:p>
        </w:tc>
        <w:tc>
          <w:tcPr>
            <w:tcW w:w="2947" w:type="dxa"/>
          </w:tcPr>
          <w:p w14:paraId="00BE324A" w14:textId="77777777" w:rsidR="00694658" w:rsidRDefault="00000000">
            <w:r>
              <w:t>-42742514</w:t>
            </w:r>
          </w:p>
        </w:tc>
        <w:tc>
          <w:tcPr>
            <w:tcW w:w="2947" w:type="dxa"/>
          </w:tcPr>
          <w:p w14:paraId="1B9BEDB1" w14:textId="77777777" w:rsidR="00694658" w:rsidRDefault="00000000">
            <w:r>
              <w:t>69336419</w:t>
            </w:r>
          </w:p>
        </w:tc>
      </w:tr>
      <w:tr w:rsidR="00694658" w14:paraId="2285A64E" w14:textId="77777777" w:rsidTr="00413D24">
        <w:tc>
          <w:tcPr>
            <w:tcW w:w="568" w:type="dxa"/>
            <w:gridSpan w:val="2"/>
          </w:tcPr>
          <w:p w14:paraId="6CD89057" w14:textId="77777777" w:rsidR="00694658" w:rsidRDefault="00000000">
            <w:r>
              <w:t>20</w:t>
            </w:r>
          </w:p>
        </w:tc>
        <w:tc>
          <w:tcPr>
            <w:tcW w:w="2712" w:type="dxa"/>
          </w:tcPr>
          <w:p w14:paraId="4B263B76" w14:textId="77777777" w:rsidR="00694658" w:rsidRDefault="00000000">
            <w:r>
              <w:t>11158096203</w:t>
            </w:r>
          </w:p>
        </w:tc>
        <w:tc>
          <w:tcPr>
            <w:tcW w:w="2947" w:type="dxa"/>
          </w:tcPr>
          <w:p w14:paraId="14C40067" w14:textId="77777777" w:rsidR="00694658" w:rsidRDefault="00000000">
            <w:r>
              <w:t>62465659</w:t>
            </w:r>
          </w:p>
        </w:tc>
        <w:tc>
          <w:tcPr>
            <w:tcW w:w="2947" w:type="dxa"/>
          </w:tcPr>
          <w:p w14:paraId="3E501D6D" w14:textId="77777777" w:rsidR="00694658" w:rsidRDefault="00000000">
            <w:r>
              <w:t>-101331080</w:t>
            </w:r>
          </w:p>
        </w:tc>
      </w:tr>
      <w:tr w:rsidR="00694658" w14:paraId="50551F39" w14:textId="77777777" w:rsidTr="00413D24">
        <w:tc>
          <w:tcPr>
            <w:tcW w:w="568" w:type="dxa"/>
            <w:gridSpan w:val="2"/>
          </w:tcPr>
          <w:p w14:paraId="7C49D1A7" w14:textId="77777777" w:rsidR="00694658" w:rsidRDefault="00000000">
            <w:r>
              <w:t>21</w:t>
            </w:r>
          </w:p>
        </w:tc>
        <w:tc>
          <w:tcPr>
            <w:tcW w:w="2712" w:type="dxa"/>
          </w:tcPr>
          <w:p w14:paraId="36FCF346" w14:textId="77777777" w:rsidR="00694658" w:rsidRDefault="00000000">
            <w:r>
              <w:t>4959153868</w:t>
            </w:r>
          </w:p>
        </w:tc>
        <w:tc>
          <w:tcPr>
            <w:tcW w:w="2947" w:type="dxa"/>
          </w:tcPr>
          <w:p w14:paraId="210D84CC" w14:textId="77777777" w:rsidR="00694658" w:rsidRDefault="00000000">
            <w:r>
              <w:t>-480002127</w:t>
            </w:r>
          </w:p>
        </w:tc>
        <w:tc>
          <w:tcPr>
            <w:tcW w:w="2947" w:type="dxa"/>
          </w:tcPr>
          <w:p w14:paraId="1EAC3AB6" w14:textId="77777777" w:rsidR="00694658" w:rsidRDefault="00000000">
            <w:r>
              <w:t>778653979</w:t>
            </w:r>
          </w:p>
        </w:tc>
      </w:tr>
      <w:tr w:rsidR="00694658" w14:paraId="30DA341A" w14:textId="77777777" w:rsidTr="00413D24">
        <w:tc>
          <w:tcPr>
            <w:tcW w:w="568" w:type="dxa"/>
            <w:gridSpan w:val="2"/>
          </w:tcPr>
          <w:p w14:paraId="6C9BB601" w14:textId="77777777" w:rsidR="00694658" w:rsidRDefault="00000000">
            <w:r>
              <w:t>22</w:t>
            </w:r>
          </w:p>
        </w:tc>
        <w:tc>
          <w:tcPr>
            <w:tcW w:w="2712" w:type="dxa"/>
          </w:tcPr>
          <w:p w14:paraId="2CA23E93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67474AC4" w14:textId="77777777" w:rsidR="00694658" w:rsidRDefault="00000000">
            <w:r>
              <w:t>1022469913</w:t>
            </w:r>
          </w:p>
        </w:tc>
        <w:tc>
          <w:tcPr>
            <w:tcW w:w="2947" w:type="dxa"/>
          </w:tcPr>
          <w:p w14:paraId="350C3857" w14:textId="77777777" w:rsidR="00694658" w:rsidRDefault="00000000">
            <w:r>
              <w:t>-1658639038</w:t>
            </w:r>
          </w:p>
        </w:tc>
      </w:tr>
      <w:tr w:rsidR="00694658" w14:paraId="7D6318B6" w14:textId="77777777" w:rsidTr="00413D24">
        <w:tc>
          <w:tcPr>
            <w:tcW w:w="333" w:type="dxa"/>
          </w:tcPr>
          <w:p w14:paraId="3E0DA2C3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2C29DA19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5CA0C0F4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1E17429C" w14:textId="77777777" w:rsidR="00694658" w:rsidRDefault="00000000">
            <w:r>
              <w:t>y</w:t>
            </w:r>
          </w:p>
        </w:tc>
      </w:tr>
      <w:tr w:rsidR="00694658" w14:paraId="57ECE003" w14:textId="77777777" w:rsidTr="00413D24">
        <w:tc>
          <w:tcPr>
            <w:tcW w:w="333" w:type="dxa"/>
          </w:tcPr>
          <w:p w14:paraId="5DB7E73D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732F095E" w14:textId="77777777" w:rsidR="00694658" w:rsidRDefault="00000000">
            <w:r>
              <w:t>5665686725157642793</w:t>
            </w:r>
          </w:p>
        </w:tc>
        <w:tc>
          <w:tcPr>
            <w:tcW w:w="2947" w:type="dxa"/>
          </w:tcPr>
          <w:p w14:paraId="6E873ECD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55812ECA" w14:textId="77777777" w:rsidR="00694658" w:rsidRDefault="00000000">
            <w:r>
              <w:t>1</w:t>
            </w:r>
          </w:p>
        </w:tc>
      </w:tr>
      <w:tr w:rsidR="00694658" w14:paraId="4F76D94D" w14:textId="77777777" w:rsidTr="00413D24">
        <w:tc>
          <w:tcPr>
            <w:tcW w:w="333" w:type="dxa"/>
          </w:tcPr>
          <w:p w14:paraId="355AAAC2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72559BE1" w14:textId="77777777" w:rsidR="00694658" w:rsidRDefault="00000000">
            <w:r>
              <w:t>5555526547073151656</w:t>
            </w:r>
          </w:p>
        </w:tc>
        <w:tc>
          <w:tcPr>
            <w:tcW w:w="2947" w:type="dxa"/>
          </w:tcPr>
          <w:p w14:paraId="594A0AE9" w14:textId="77777777" w:rsidR="00694658" w:rsidRDefault="00000000">
            <w:r>
              <w:t>-1239368971128234361</w:t>
            </w:r>
          </w:p>
        </w:tc>
        <w:tc>
          <w:tcPr>
            <w:tcW w:w="2947" w:type="dxa"/>
          </w:tcPr>
          <w:p w14:paraId="0891765F" w14:textId="77777777" w:rsidR="00694658" w:rsidRDefault="00000000">
            <w:r>
              <w:t>2010490217719672321</w:t>
            </w:r>
          </w:p>
        </w:tc>
      </w:tr>
      <w:tr w:rsidR="00694658" w14:paraId="20E5EB1A" w14:textId="77777777" w:rsidTr="00413D24">
        <w:tc>
          <w:tcPr>
            <w:tcW w:w="333" w:type="dxa"/>
          </w:tcPr>
          <w:p w14:paraId="1D7B410E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1C7B8703" w14:textId="77777777" w:rsidR="00694658" w:rsidRDefault="00000000">
            <w:r>
              <w:t>584280640299652820</w:t>
            </w:r>
          </w:p>
        </w:tc>
        <w:tc>
          <w:tcPr>
            <w:tcW w:w="2947" w:type="dxa"/>
          </w:tcPr>
          <w:p w14:paraId="49F73829" w14:textId="77777777" w:rsidR="00694658" w:rsidRDefault="00000000">
            <w:r>
              <w:t>-686079251874558307</w:t>
            </w:r>
          </w:p>
        </w:tc>
        <w:tc>
          <w:tcPr>
            <w:tcW w:w="2947" w:type="dxa"/>
          </w:tcPr>
          <w:p w14:paraId="2C324DF8" w14:textId="77777777" w:rsidR="00694658" w:rsidRDefault="00000000">
            <w:r>
              <w:t>1112949941951961463</w:t>
            </w:r>
          </w:p>
        </w:tc>
      </w:tr>
      <w:tr w:rsidR="00694658" w14:paraId="02666E8A" w14:textId="77777777" w:rsidTr="00413D24">
        <w:tc>
          <w:tcPr>
            <w:tcW w:w="333" w:type="dxa"/>
          </w:tcPr>
          <w:p w14:paraId="2F790D47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51FF258C" w14:textId="77777777" w:rsidR="00694658" w:rsidRDefault="00000000">
            <w:r>
              <w:t>35909981990422068</w:t>
            </w:r>
          </w:p>
        </w:tc>
        <w:tc>
          <w:tcPr>
            <w:tcW w:w="2947" w:type="dxa"/>
          </w:tcPr>
          <w:p w14:paraId="44505402" w14:textId="77777777" w:rsidR="00694658" w:rsidRDefault="00000000">
            <w:r>
              <w:t>2838376259771358157</w:t>
            </w:r>
          </w:p>
        </w:tc>
        <w:tc>
          <w:tcPr>
            <w:tcW w:w="2947" w:type="dxa"/>
          </w:tcPr>
          <w:p w14:paraId="58B3BCFF" w14:textId="77777777" w:rsidR="00694658" w:rsidRDefault="00000000">
            <w:r>
              <w:t>-4604381614688356697</w:t>
            </w:r>
          </w:p>
        </w:tc>
      </w:tr>
      <w:tr w:rsidR="00694658" w14:paraId="7DAB22D5" w14:textId="77777777" w:rsidTr="00413D24">
        <w:tc>
          <w:tcPr>
            <w:tcW w:w="333" w:type="dxa"/>
          </w:tcPr>
          <w:p w14:paraId="2EAB46D3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7BC8EA50" w14:textId="77777777" w:rsidR="00694658" w:rsidRDefault="00000000">
            <w:r>
              <w:t>8977495497605517</w:t>
            </w:r>
          </w:p>
        </w:tc>
        <w:tc>
          <w:tcPr>
            <w:tcW w:w="2947" w:type="dxa"/>
          </w:tcPr>
          <w:p w14:paraId="65D1F1DA" w14:textId="77777777" w:rsidR="00694658" w:rsidRDefault="00000000">
            <w:r>
              <w:t>4958859108811071634</w:t>
            </w:r>
          </w:p>
        </w:tc>
        <w:tc>
          <w:tcPr>
            <w:tcW w:w="2947" w:type="dxa"/>
          </w:tcPr>
          <w:p w14:paraId="42381C86" w14:textId="77777777" w:rsidR="00694658" w:rsidRDefault="00000000">
            <w:r>
              <w:t>-8044204721568108557</w:t>
            </w:r>
          </w:p>
        </w:tc>
      </w:tr>
      <w:tr w:rsidR="00694658" w14:paraId="0F468108" w14:textId="77777777" w:rsidTr="00413D24">
        <w:tc>
          <w:tcPr>
            <w:tcW w:w="333" w:type="dxa"/>
          </w:tcPr>
          <w:p w14:paraId="296443A3" w14:textId="77777777" w:rsidR="00694658" w:rsidRDefault="00000000">
            <w:r>
              <w:t>17</w:t>
            </w:r>
          </w:p>
        </w:tc>
        <w:tc>
          <w:tcPr>
            <w:tcW w:w="2947" w:type="dxa"/>
            <w:gridSpan w:val="2"/>
          </w:tcPr>
          <w:p w14:paraId="06837A3E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7CF54E92" w14:textId="77777777" w:rsidR="00694658" w:rsidRDefault="00000000">
            <w:r>
              <w:t>140934222830946997</w:t>
            </w:r>
          </w:p>
        </w:tc>
        <w:tc>
          <w:tcPr>
            <w:tcW w:w="2947" w:type="dxa"/>
          </w:tcPr>
          <w:p w14:paraId="69D44420" w14:textId="77777777" w:rsidR="00694658" w:rsidRDefault="00000000">
            <w:r>
              <w:t>-228621889803812314</w:t>
            </w:r>
          </w:p>
        </w:tc>
      </w:tr>
      <w:tr w:rsidR="00694658" w14:paraId="03FC2AC7" w14:textId="77777777" w:rsidTr="00413D24">
        <w:tc>
          <w:tcPr>
            <w:tcW w:w="333" w:type="dxa"/>
          </w:tcPr>
          <w:p w14:paraId="1ED0B79F" w14:textId="77777777" w:rsidR="00694658" w:rsidRDefault="00000000">
            <w:r>
              <w:t>18</w:t>
            </w:r>
          </w:p>
        </w:tc>
        <w:tc>
          <w:tcPr>
            <w:tcW w:w="2947" w:type="dxa"/>
            <w:gridSpan w:val="2"/>
          </w:tcPr>
          <w:p w14:paraId="48210C94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36EC5DFC" w14:textId="77777777" w:rsidR="00694658" w:rsidRDefault="00000000">
            <w:r>
              <w:t>140934222830946997</w:t>
            </w:r>
          </w:p>
        </w:tc>
        <w:tc>
          <w:tcPr>
            <w:tcW w:w="2947" w:type="dxa"/>
          </w:tcPr>
          <w:p w14:paraId="24DE6CAF" w14:textId="77777777" w:rsidR="00694658" w:rsidRDefault="00000000">
            <w:r>
              <w:t>-228621889803812314</w:t>
            </w:r>
          </w:p>
        </w:tc>
      </w:tr>
      <w:tr w:rsidR="00694658" w14:paraId="70FC64C2" w14:textId="77777777" w:rsidTr="00413D24">
        <w:tc>
          <w:tcPr>
            <w:tcW w:w="333" w:type="dxa"/>
          </w:tcPr>
          <w:p w14:paraId="7C01C66B" w14:textId="77777777" w:rsidR="00694658" w:rsidRDefault="00000000">
            <w:r>
              <w:t>19</w:t>
            </w:r>
          </w:p>
        </w:tc>
        <w:tc>
          <w:tcPr>
            <w:tcW w:w="2947" w:type="dxa"/>
            <w:gridSpan w:val="2"/>
          </w:tcPr>
          <w:p w14:paraId="6B25E490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27BE6585" w14:textId="77777777" w:rsidR="00694658" w:rsidRDefault="00000000">
            <w:r>
              <w:t>140934222830946997</w:t>
            </w:r>
          </w:p>
        </w:tc>
        <w:tc>
          <w:tcPr>
            <w:tcW w:w="2947" w:type="dxa"/>
          </w:tcPr>
          <w:p w14:paraId="4E4966DF" w14:textId="77777777" w:rsidR="00694658" w:rsidRDefault="00000000">
            <w:r>
              <w:t>-228621889803812314</w:t>
            </w:r>
          </w:p>
        </w:tc>
      </w:tr>
      <w:tr w:rsidR="00694658" w14:paraId="08BD87AC" w14:textId="77777777" w:rsidTr="00413D24">
        <w:tc>
          <w:tcPr>
            <w:tcW w:w="333" w:type="dxa"/>
          </w:tcPr>
          <w:p w14:paraId="1DB247F6" w14:textId="77777777" w:rsidR="00694658" w:rsidRDefault="00000000">
            <w:r>
              <w:t>20</w:t>
            </w:r>
          </w:p>
        </w:tc>
        <w:tc>
          <w:tcPr>
            <w:tcW w:w="2947" w:type="dxa"/>
            <w:gridSpan w:val="2"/>
          </w:tcPr>
          <w:p w14:paraId="5B7F67FB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41C4EA31" w14:textId="77777777" w:rsidR="00694658" w:rsidRDefault="00000000">
            <w:r>
              <w:t>140934222830946997</w:t>
            </w:r>
          </w:p>
        </w:tc>
        <w:tc>
          <w:tcPr>
            <w:tcW w:w="2947" w:type="dxa"/>
          </w:tcPr>
          <w:p w14:paraId="3A5923C1" w14:textId="77777777" w:rsidR="00694658" w:rsidRDefault="00000000">
            <w:r>
              <w:t>-228621889803812314</w:t>
            </w:r>
          </w:p>
        </w:tc>
      </w:tr>
      <w:tr w:rsidR="00694658" w14:paraId="6F833284" w14:textId="77777777" w:rsidTr="00413D24">
        <w:tc>
          <w:tcPr>
            <w:tcW w:w="333" w:type="dxa"/>
          </w:tcPr>
          <w:p w14:paraId="6A0A7BD1" w14:textId="77777777" w:rsidR="00694658" w:rsidRDefault="00000000">
            <w:r>
              <w:t>21</w:t>
            </w:r>
          </w:p>
        </w:tc>
        <w:tc>
          <w:tcPr>
            <w:tcW w:w="2947" w:type="dxa"/>
            <w:gridSpan w:val="2"/>
          </w:tcPr>
          <w:p w14:paraId="2F3CF2D1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503C195C" w14:textId="77777777" w:rsidR="00694658" w:rsidRDefault="00000000">
            <w:r>
              <w:t>140934222830946997</w:t>
            </w:r>
          </w:p>
        </w:tc>
        <w:tc>
          <w:tcPr>
            <w:tcW w:w="2947" w:type="dxa"/>
          </w:tcPr>
          <w:p w14:paraId="2CA5CBAB" w14:textId="77777777" w:rsidR="00694658" w:rsidRDefault="00000000">
            <w:r>
              <w:t>-228621889803812314</w:t>
            </w:r>
          </w:p>
        </w:tc>
      </w:tr>
      <w:tr w:rsidR="00694658" w14:paraId="5285DECB" w14:textId="77777777" w:rsidTr="00413D24">
        <w:tc>
          <w:tcPr>
            <w:tcW w:w="333" w:type="dxa"/>
          </w:tcPr>
          <w:p w14:paraId="1735D22A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06CC516E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675C96F7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66186FCC" w14:textId="77777777" w:rsidR="00694658" w:rsidRDefault="00000000">
            <w:r>
              <w:t>y</w:t>
            </w:r>
          </w:p>
        </w:tc>
      </w:tr>
      <w:tr w:rsidR="00694658" w14:paraId="05E416FE" w14:textId="77777777" w:rsidTr="00413D24">
        <w:tc>
          <w:tcPr>
            <w:tcW w:w="333" w:type="dxa"/>
          </w:tcPr>
          <w:p w14:paraId="74C0EAFC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2803AC33" w14:textId="77777777" w:rsidR="00694658" w:rsidRDefault="00000000">
            <w:r>
              <w:t>5665686725157642793</w:t>
            </w:r>
          </w:p>
        </w:tc>
        <w:tc>
          <w:tcPr>
            <w:tcW w:w="2947" w:type="dxa"/>
          </w:tcPr>
          <w:p w14:paraId="2FF1F4AC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704443A5" w14:textId="77777777" w:rsidR="00694658" w:rsidRDefault="00000000">
            <w:r>
              <w:t>1</w:t>
            </w:r>
          </w:p>
        </w:tc>
      </w:tr>
      <w:tr w:rsidR="00694658" w14:paraId="70091A46" w14:textId="77777777" w:rsidTr="00413D24">
        <w:tc>
          <w:tcPr>
            <w:tcW w:w="333" w:type="dxa"/>
          </w:tcPr>
          <w:p w14:paraId="1A52C01A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73A07744" w14:textId="77777777" w:rsidR="00694658" w:rsidRDefault="00000000">
            <w:r>
              <w:t>2140561026453926409</w:t>
            </w:r>
          </w:p>
        </w:tc>
        <w:tc>
          <w:tcPr>
            <w:tcW w:w="2947" w:type="dxa"/>
          </w:tcPr>
          <w:p w14:paraId="6E0C5307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69DA1FF6" w14:textId="77777777" w:rsidR="00694658" w:rsidRDefault="00000000">
            <w:r>
              <w:t>-2</w:t>
            </w:r>
          </w:p>
        </w:tc>
      </w:tr>
      <w:tr w:rsidR="00694658" w14:paraId="44011770" w14:textId="77777777" w:rsidTr="00413D24">
        <w:tc>
          <w:tcPr>
            <w:tcW w:w="333" w:type="dxa"/>
          </w:tcPr>
          <w:p w14:paraId="2841DD93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01DE2AD8" w14:textId="77777777" w:rsidR="00694658" w:rsidRDefault="00000000">
            <w:r>
              <w:t>755996354204136434</w:t>
            </w:r>
          </w:p>
        </w:tc>
        <w:tc>
          <w:tcPr>
            <w:tcW w:w="2947" w:type="dxa"/>
          </w:tcPr>
          <w:p w14:paraId="431E5D29" w14:textId="77777777" w:rsidR="00694658" w:rsidRDefault="00000000">
            <w:r>
              <w:t>-3</w:t>
            </w:r>
          </w:p>
        </w:tc>
        <w:tc>
          <w:tcPr>
            <w:tcW w:w="2947" w:type="dxa"/>
          </w:tcPr>
          <w:p w14:paraId="7EE8CCAD" w14:textId="77777777" w:rsidR="00694658" w:rsidRDefault="00000000">
            <w:r>
              <w:t>7</w:t>
            </w:r>
          </w:p>
        </w:tc>
      </w:tr>
      <w:tr w:rsidR="00694658" w14:paraId="38ACBB61" w14:textId="77777777" w:rsidTr="00413D24">
        <w:tc>
          <w:tcPr>
            <w:tcW w:w="333" w:type="dxa"/>
          </w:tcPr>
          <w:p w14:paraId="78ECF0A3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34D88BF6" w14:textId="77777777" w:rsidR="00694658" w:rsidRDefault="00000000">
            <w:r>
              <w:t>127428036158482893</w:t>
            </w:r>
          </w:p>
        </w:tc>
        <w:tc>
          <w:tcPr>
            <w:tcW w:w="2947" w:type="dxa"/>
          </w:tcPr>
          <w:p w14:paraId="727E21D3" w14:textId="77777777" w:rsidR="00694658" w:rsidRDefault="00000000">
            <w:r>
              <w:t>10</w:t>
            </w:r>
          </w:p>
        </w:tc>
        <w:tc>
          <w:tcPr>
            <w:tcW w:w="2947" w:type="dxa"/>
          </w:tcPr>
          <w:p w14:paraId="6BE4841A" w14:textId="77777777" w:rsidR="00694658" w:rsidRDefault="00000000">
            <w:r>
              <w:t>-23</w:t>
            </w:r>
          </w:p>
        </w:tc>
      </w:tr>
      <w:tr w:rsidR="00694658" w14:paraId="1F4A9CDB" w14:textId="77777777" w:rsidTr="00413D24">
        <w:tc>
          <w:tcPr>
            <w:tcW w:w="333" w:type="dxa"/>
          </w:tcPr>
          <w:p w14:paraId="559D3B4C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0BF8C242" w14:textId="77777777" w:rsidR="00694658" w:rsidRDefault="00000000">
            <w:r>
              <w:t>8571862746760924</w:t>
            </w:r>
          </w:p>
        </w:tc>
        <w:tc>
          <w:tcPr>
            <w:tcW w:w="2947" w:type="dxa"/>
          </w:tcPr>
          <w:p w14:paraId="614103D0" w14:textId="77777777" w:rsidR="00694658" w:rsidRDefault="00000000">
            <w:r>
              <w:t>-63</w:t>
            </w:r>
          </w:p>
        </w:tc>
        <w:tc>
          <w:tcPr>
            <w:tcW w:w="2947" w:type="dxa"/>
          </w:tcPr>
          <w:p w14:paraId="163C385A" w14:textId="77777777" w:rsidR="00694658" w:rsidRDefault="00000000">
            <w:r>
              <w:t>145</w:t>
            </w:r>
          </w:p>
        </w:tc>
      </w:tr>
      <w:tr w:rsidR="00694658" w14:paraId="598477EA" w14:textId="77777777" w:rsidTr="00413D24">
        <w:tc>
          <w:tcPr>
            <w:tcW w:w="333" w:type="dxa"/>
          </w:tcPr>
          <w:p w14:paraId="0C702DF7" w14:textId="77777777" w:rsidR="00694658" w:rsidRDefault="00000000">
            <w:r>
              <w:t>6</w:t>
            </w:r>
          </w:p>
        </w:tc>
        <w:tc>
          <w:tcPr>
            <w:tcW w:w="2947" w:type="dxa"/>
            <w:gridSpan w:val="2"/>
          </w:tcPr>
          <w:p w14:paraId="46A01D3E" w14:textId="77777777" w:rsidR="00694658" w:rsidRDefault="00000000">
            <w:r>
              <w:t>1149905042930967</w:t>
            </w:r>
          </w:p>
        </w:tc>
        <w:tc>
          <w:tcPr>
            <w:tcW w:w="2947" w:type="dxa"/>
          </w:tcPr>
          <w:p w14:paraId="078EBC6D" w14:textId="77777777" w:rsidR="00694658" w:rsidRDefault="00000000">
            <w:r>
              <w:t>955</w:t>
            </w:r>
          </w:p>
        </w:tc>
        <w:tc>
          <w:tcPr>
            <w:tcW w:w="2947" w:type="dxa"/>
          </w:tcPr>
          <w:p w14:paraId="09DF6077" w14:textId="77777777" w:rsidR="00694658" w:rsidRDefault="00000000">
            <w:r>
              <w:t>-2198</w:t>
            </w:r>
          </w:p>
        </w:tc>
      </w:tr>
      <w:tr w:rsidR="00694658" w14:paraId="02F5BE87" w14:textId="77777777" w:rsidTr="00413D24">
        <w:tc>
          <w:tcPr>
            <w:tcW w:w="333" w:type="dxa"/>
          </w:tcPr>
          <w:p w14:paraId="49F93F2C" w14:textId="77777777" w:rsidR="00694658" w:rsidRDefault="00000000">
            <w:r>
              <w:t>7</w:t>
            </w:r>
          </w:p>
        </w:tc>
        <w:tc>
          <w:tcPr>
            <w:tcW w:w="2947" w:type="dxa"/>
            <w:gridSpan w:val="2"/>
          </w:tcPr>
          <w:p w14:paraId="79F95BCA" w14:textId="77777777" w:rsidR="00694658" w:rsidRDefault="00000000">
            <w:r>
              <w:t>522527446244155</w:t>
            </w:r>
          </w:p>
        </w:tc>
        <w:tc>
          <w:tcPr>
            <w:tcW w:w="2947" w:type="dxa"/>
          </w:tcPr>
          <w:p w14:paraId="6E43484B" w14:textId="77777777" w:rsidR="00694658" w:rsidRDefault="00000000">
            <w:r>
              <w:t>-6748</w:t>
            </w:r>
          </w:p>
        </w:tc>
        <w:tc>
          <w:tcPr>
            <w:tcW w:w="2947" w:type="dxa"/>
          </w:tcPr>
          <w:p w14:paraId="26396573" w14:textId="77777777" w:rsidR="00694658" w:rsidRDefault="00000000">
            <w:r>
              <w:t>15531</w:t>
            </w:r>
          </w:p>
        </w:tc>
      </w:tr>
      <w:tr w:rsidR="00694658" w14:paraId="69719FD0" w14:textId="77777777" w:rsidTr="00413D24">
        <w:tc>
          <w:tcPr>
            <w:tcW w:w="333" w:type="dxa"/>
          </w:tcPr>
          <w:p w14:paraId="289AFB0A" w14:textId="77777777" w:rsidR="00694658" w:rsidRDefault="00000000">
            <w:r>
              <w:t>8</w:t>
            </w:r>
          </w:p>
        </w:tc>
        <w:tc>
          <w:tcPr>
            <w:tcW w:w="2947" w:type="dxa"/>
            <w:gridSpan w:val="2"/>
          </w:tcPr>
          <w:p w14:paraId="5C9D78BD" w14:textId="77777777" w:rsidR="00694658" w:rsidRDefault="00000000">
            <w:r>
              <w:t>104850150442657</w:t>
            </w:r>
          </w:p>
        </w:tc>
        <w:tc>
          <w:tcPr>
            <w:tcW w:w="2947" w:type="dxa"/>
          </w:tcPr>
          <w:p w14:paraId="202DCDCB" w14:textId="77777777" w:rsidR="00694658" w:rsidRDefault="00000000">
            <w:r>
              <w:t>14451</w:t>
            </w:r>
          </w:p>
        </w:tc>
        <w:tc>
          <w:tcPr>
            <w:tcW w:w="2947" w:type="dxa"/>
          </w:tcPr>
          <w:p w14:paraId="183CA423" w14:textId="77777777" w:rsidR="00694658" w:rsidRDefault="00000000">
            <w:r>
              <w:t>-33260</w:t>
            </w:r>
          </w:p>
        </w:tc>
      </w:tr>
      <w:tr w:rsidR="00694658" w14:paraId="38EC8E5F" w14:textId="77777777" w:rsidTr="00413D24">
        <w:tc>
          <w:tcPr>
            <w:tcW w:w="333" w:type="dxa"/>
          </w:tcPr>
          <w:p w14:paraId="470CEB3E" w14:textId="77777777" w:rsidR="00694658" w:rsidRDefault="00000000">
            <w:r>
              <w:t>9</w:t>
            </w:r>
          </w:p>
        </w:tc>
        <w:tc>
          <w:tcPr>
            <w:tcW w:w="2947" w:type="dxa"/>
            <w:gridSpan w:val="2"/>
          </w:tcPr>
          <w:p w14:paraId="55A98CF4" w14:textId="77777777" w:rsidR="00694658" w:rsidRDefault="00000000">
            <w:r>
              <w:t>1723305969130</w:t>
            </w:r>
          </w:p>
        </w:tc>
        <w:tc>
          <w:tcPr>
            <w:tcW w:w="2947" w:type="dxa"/>
          </w:tcPr>
          <w:p w14:paraId="649147E7" w14:textId="77777777" w:rsidR="00694658" w:rsidRDefault="00000000">
            <w:r>
              <w:t>-79003</w:t>
            </w:r>
          </w:p>
        </w:tc>
        <w:tc>
          <w:tcPr>
            <w:tcW w:w="2947" w:type="dxa"/>
          </w:tcPr>
          <w:p w14:paraId="34804BE6" w14:textId="77777777" w:rsidR="00694658" w:rsidRDefault="00000000">
            <w:r>
              <w:t>181831</w:t>
            </w:r>
          </w:p>
        </w:tc>
      </w:tr>
      <w:tr w:rsidR="00694658" w14:paraId="7144C008" w14:textId="77777777" w:rsidTr="00413D24">
        <w:tc>
          <w:tcPr>
            <w:tcW w:w="333" w:type="dxa"/>
          </w:tcPr>
          <w:p w14:paraId="661EA7DA" w14:textId="77777777" w:rsidR="00694658" w:rsidRDefault="00000000">
            <w:r>
              <w:t>10</w:t>
            </w:r>
          </w:p>
        </w:tc>
        <w:tc>
          <w:tcPr>
            <w:tcW w:w="2947" w:type="dxa"/>
            <w:gridSpan w:val="2"/>
          </w:tcPr>
          <w:p w14:paraId="411A5221" w14:textId="77777777" w:rsidR="00694658" w:rsidRDefault="00000000">
            <w:r>
              <w:t>271513674273</w:t>
            </w:r>
          </w:p>
        </w:tc>
        <w:tc>
          <w:tcPr>
            <w:tcW w:w="2947" w:type="dxa"/>
          </w:tcPr>
          <w:p w14:paraId="29CD801A" w14:textId="77777777" w:rsidR="00694658" w:rsidRDefault="00000000">
            <w:r>
              <w:t>4833634</w:t>
            </w:r>
          </w:p>
        </w:tc>
        <w:tc>
          <w:tcPr>
            <w:tcW w:w="2947" w:type="dxa"/>
          </w:tcPr>
          <w:p w14:paraId="4BB81D31" w14:textId="77777777" w:rsidR="00694658" w:rsidRDefault="00000000">
            <w:r>
              <w:t>-11124951</w:t>
            </w:r>
          </w:p>
        </w:tc>
      </w:tr>
      <w:tr w:rsidR="00694658" w14:paraId="0429EA44" w14:textId="77777777" w:rsidTr="00413D24">
        <w:tc>
          <w:tcPr>
            <w:tcW w:w="333" w:type="dxa"/>
          </w:tcPr>
          <w:p w14:paraId="7587EDF0" w14:textId="77777777" w:rsidR="00694658" w:rsidRDefault="00000000">
            <w:r>
              <w:t>11</w:t>
            </w:r>
          </w:p>
        </w:tc>
        <w:tc>
          <w:tcPr>
            <w:tcW w:w="2947" w:type="dxa"/>
            <w:gridSpan w:val="2"/>
          </w:tcPr>
          <w:p w14:paraId="7ABFF3EA" w14:textId="77777777" w:rsidR="00694658" w:rsidRDefault="00000000">
            <w:r>
              <w:t>94223923492</w:t>
            </w:r>
          </w:p>
        </w:tc>
        <w:tc>
          <w:tcPr>
            <w:tcW w:w="2947" w:type="dxa"/>
          </w:tcPr>
          <w:p w14:paraId="30FD4F38" w14:textId="77777777" w:rsidR="00694658" w:rsidRDefault="00000000">
            <w:r>
              <w:t>-29080807</w:t>
            </w:r>
          </w:p>
        </w:tc>
        <w:tc>
          <w:tcPr>
            <w:tcW w:w="2947" w:type="dxa"/>
          </w:tcPr>
          <w:p w14:paraId="00D4F0E3" w14:textId="77777777" w:rsidR="00694658" w:rsidRDefault="00000000">
            <w:r>
              <w:t>66931537</w:t>
            </w:r>
          </w:p>
        </w:tc>
      </w:tr>
      <w:tr w:rsidR="00694658" w14:paraId="0E30186C" w14:textId="77777777" w:rsidTr="00413D24">
        <w:tc>
          <w:tcPr>
            <w:tcW w:w="333" w:type="dxa"/>
          </w:tcPr>
          <w:p w14:paraId="570CF637" w14:textId="77777777" w:rsidR="00694658" w:rsidRDefault="00000000">
            <w:r>
              <w:t>12</w:t>
            </w:r>
          </w:p>
        </w:tc>
        <w:tc>
          <w:tcPr>
            <w:tcW w:w="2947" w:type="dxa"/>
            <w:gridSpan w:val="2"/>
          </w:tcPr>
          <w:p w14:paraId="274E7435" w14:textId="77777777" w:rsidR="00694658" w:rsidRDefault="00000000">
            <w:r>
              <w:t>11158096203</w:t>
            </w:r>
          </w:p>
        </w:tc>
        <w:tc>
          <w:tcPr>
            <w:tcW w:w="2947" w:type="dxa"/>
          </w:tcPr>
          <w:p w14:paraId="07CCCFC7" w14:textId="77777777" w:rsidR="00694658" w:rsidRDefault="00000000">
            <w:r>
              <w:t>92076055</w:t>
            </w:r>
          </w:p>
        </w:tc>
        <w:tc>
          <w:tcPr>
            <w:tcW w:w="2947" w:type="dxa"/>
          </w:tcPr>
          <w:p w14:paraId="574BB373" w14:textId="77777777" w:rsidR="00694658" w:rsidRDefault="00000000">
            <w:r>
              <w:t>-211919562</w:t>
            </w:r>
          </w:p>
        </w:tc>
      </w:tr>
      <w:tr w:rsidR="00694658" w14:paraId="0FEFD898" w14:textId="77777777" w:rsidTr="00413D24">
        <w:tc>
          <w:tcPr>
            <w:tcW w:w="333" w:type="dxa"/>
          </w:tcPr>
          <w:p w14:paraId="6625B24F" w14:textId="77777777" w:rsidR="00694658" w:rsidRDefault="00000000">
            <w:r>
              <w:lastRenderedPageBreak/>
              <w:t>13</w:t>
            </w:r>
          </w:p>
        </w:tc>
        <w:tc>
          <w:tcPr>
            <w:tcW w:w="2947" w:type="dxa"/>
            <w:gridSpan w:val="2"/>
          </w:tcPr>
          <w:p w14:paraId="4F36810D" w14:textId="77777777" w:rsidR="00694658" w:rsidRDefault="00000000">
            <w:r>
              <w:t>4959153868</w:t>
            </w:r>
          </w:p>
        </w:tc>
        <w:tc>
          <w:tcPr>
            <w:tcW w:w="2947" w:type="dxa"/>
          </w:tcPr>
          <w:p w14:paraId="7901AF54" w14:textId="77777777" w:rsidR="00694658" w:rsidRDefault="00000000">
            <w:r>
              <w:t>-765689247</w:t>
            </w:r>
          </w:p>
        </w:tc>
        <w:tc>
          <w:tcPr>
            <w:tcW w:w="2947" w:type="dxa"/>
          </w:tcPr>
          <w:p w14:paraId="50B02107" w14:textId="77777777" w:rsidR="00694658" w:rsidRDefault="00000000">
            <w:r>
              <w:t>1762288033</w:t>
            </w:r>
          </w:p>
        </w:tc>
      </w:tr>
      <w:tr w:rsidR="00694658" w14:paraId="6CCD15F6" w14:textId="77777777" w:rsidTr="00413D24">
        <w:tc>
          <w:tcPr>
            <w:tcW w:w="333" w:type="dxa"/>
          </w:tcPr>
          <w:p w14:paraId="7F550AE5" w14:textId="77777777" w:rsidR="00694658" w:rsidRDefault="00000000">
            <w:r>
              <w:t>14</w:t>
            </w:r>
          </w:p>
        </w:tc>
        <w:tc>
          <w:tcPr>
            <w:tcW w:w="2947" w:type="dxa"/>
            <w:gridSpan w:val="2"/>
          </w:tcPr>
          <w:p w14:paraId="7C8FDE8F" w14:textId="77777777" w:rsidR="00694658" w:rsidRDefault="00000000">
            <w:r>
              <w:t>1239788467</w:t>
            </w:r>
          </w:p>
        </w:tc>
        <w:tc>
          <w:tcPr>
            <w:tcW w:w="2947" w:type="dxa"/>
          </w:tcPr>
          <w:p w14:paraId="365A1F64" w14:textId="77777777" w:rsidR="00694658" w:rsidRDefault="00000000">
            <w:r>
              <w:t>1623454549</w:t>
            </w:r>
          </w:p>
        </w:tc>
        <w:tc>
          <w:tcPr>
            <w:tcW w:w="2947" w:type="dxa"/>
          </w:tcPr>
          <w:p w14:paraId="3A731A84" w14:textId="77777777" w:rsidR="00694658" w:rsidRDefault="00000000">
            <w:r>
              <w:t>-3736495628</w:t>
            </w:r>
          </w:p>
        </w:tc>
      </w:tr>
      <w:tr w:rsidR="00694658" w14:paraId="679C406D" w14:textId="77777777" w:rsidTr="00413D24">
        <w:tc>
          <w:tcPr>
            <w:tcW w:w="333" w:type="dxa"/>
          </w:tcPr>
          <w:p w14:paraId="12D080AC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63E4F52A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619E2C50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0C16F406" w14:textId="77777777" w:rsidR="00694658" w:rsidRDefault="00000000">
            <w:r>
              <w:t>y</w:t>
            </w:r>
          </w:p>
        </w:tc>
      </w:tr>
      <w:tr w:rsidR="00694658" w14:paraId="69CCE8DA" w14:textId="77777777" w:rsidTr="00413D24">
        <w:tc>
          <w:tcPr>
            <w:tcW w:w="333" w:type="dxa"/>
          </w:tcPr>
          <w:p w14:paraId="706082EA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418B4BBC" w14:textId="77777777" w:rsidR="00694658" w:rsidRDefault="00000000">
            <w:r>
              <w:t>850028528056170803249499731597831491891</w:t>
            </w:r>
          </w:p>
        </w:tc>
        <w:tc>
          <w:tcPr>
            <w:tcW w:w="2947" w:type="dxa"/>
          </w:tcPr>
          <w:p w14:paraId="17E54789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51F61D3F" w14:textId="77777777" w:rsidR="00694658" w:rsidRDefault="00000000">
            <w:r>
              <w:t>1</w:t>
            </w:r>
          </w:p>
        </w:tc>
      </w:tr>
      <w:tr w:rsidR="00694658" w14:paraId="0CD0ADB6" w14:textId="77777777" w:rsidTr="00413D24">
        <w:tc>
          <w:tcPr>
            <w:tcW w:w="333" w:type="dxa"/>
          </w:tcPr>
          <w:p w14:paraId="750DF3C5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334DC115" w14:textId="77777777" w:rsidR="00694658" w:rsidRDefault="00000000">
            <w:r>
              <w:t>382875700183783912180972380599677237411</w:t>
            </w:r>
          </w:p>
        </w:tc>
        <w:tc>
          <w:tcPr>
            <w:tcW w:w="2947" w:type="dxa"/>
          </w:tcPr>
          <w:p w14:paraId="48F5077D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7B2D1D79" w14:textId="77777777" w:rsidR="00694658" w:rsidRDefault="00000000">
            <w:r>
              <w:t>0</w:t>
            </w:r>
          </w:p>
        </w:tc>
      </w:tr>
      <w:tr w:rsidR="00694658" w14:paraId="5B50404C" w14:textId="77777777" w:rsidTr="00413D24">
        <w:tc>
          <w:tcPr>
            <w:tcW w:w="333" w:type="dxa"/>
          </w:tcPr>
          <w:p w14:paraId="3CA4D13F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19FC2539" w14:textId="77777777" w:rsidR="00694658" w:rsidRDefault="00000000">
            <w:r>
              <w:t>84277127688602978887554970398477017069</w:t>
            </w:r>
          </w:p>
        </w:tc>
        <w:tc>
          <w:tcPr>
            <w:tcW w:w="2947" w:type="dxa"/>
          </w:tcPr>
          <w:p w14:paraId="792CAC2F" w14:textId="77777777" w:rsidR="00694658" w:rsidRDefault="00000000">
            <w:r>
              <w:t>-2</w:t>
            </w:r>
          </w:p>
        </w:tc>
        <w:tc>
          <w:tcPr>
            <w:tcW w:w="2947" w:type="dxa"/>
          </w:tcPr>
          <w:p w14:paraId="41D674EB" w14:textId="77777777" w:rsidR="00694658" w:rsidRDefault="00000000">
            <w:r>
              <w:t>1</w:t>
            </w:r>
          </w:p>
        </w:tc>
      </w:tr>
      <w:tr w:rsidR="00694658" w14:paraId="09838E27" w14:textId="77777777" w:rsidTr="00413D24">
        <w:tc>
          <w:tcPr>
            <w:tcW w:w="333" w:type="dxa"/>
          </w:tcPr>
          <w:p w14:paraId="30BF9726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41166A17" w14:textId="77777777" w:rsidR="00694658" w:rsidRDefault="00000000">
            <w:r>
              <w:t>45767189429371996630752499005769169135</w:t>
            </w:r>
          </w:p>
        </w:tc>
        <w:tc>
          <w:tcPr>
            <w:tcW w:w="2947" w:type="dxa"/>
          </w:tcPr>
          <w:p w14:paraId="13F0D3AB" w14:textId="77777777" w:rsidR="00694658" w:rsidRDefault="00000000">
            <w:r>
              <w:t>9</w:t>
            </w:r>
          </w:p>
        </w:tc>
        <w:tc>
          <w:tcPr>
            <w:tcW w:w="2947" w:type="dxa"/>
          </w:tcPr>
          <w:p w14:paraId="18F4FC66" w14:textId="77777777" w:rsidR="00694658" w:rsidRDefault="00000000">
            <w:r>
              <w:t>-4</w:t>
            </w:r>
          </w:p>
        </w:tc>
      </w:tr>
      <w:tr w:rsidR="00694658" w14:paraId="4ECAD4E5" w14:textId="77777777" w:rsidTr="00413D24">
        <w:tc>
          <w:tcPr>
            <w:tcW w:w="333" w:type="dxa"/>
          </w:tcPr>
          <w:p w14:paraId="16F13162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3E002D75" w14:textId="77777777" w:rsidR="00694658" w:rsidRDefault="00000000">
            <w:r>
              <w:t>38509938259230982256802471392707847934</w:t>
            </w:r>
          </w:p>
        </w:tc>
        <w:tc>
          <w:tcPr>
            <w:tcW w:w="2947" w:type="dxa"/>
          </w:tcPr>
          <w:p w14:paraId="27DCA577" w14:textId="77777777" w:rsidR="00694658" w:rsidRDefault="00000000">
            <w:r>
              <w:t>-11</w:t>
            </w:r>
          </w:p>
        </w:tc>
        <w:tc>
          <w:tcPr>
            <w:tcW w:w="2947" w:type="dxa"/>
          </w:tcPr>
          <w:p w14:paraId="56C49667" w14:textId="77777777" w:rsidR="00694658" w:rsidRDefault="00000000">
            <w:r>
              <w:t>5</w:t>
            </w:r>
          </w:p>
        </w:tc>
      </w:tr>
      <w:tr w:rsidR="00694658" w14:paraId="62FA7627" w14:textId="77777777" w:rsidTr="00413D24">
        <w:tc>
          <w:tcPr>
            <w:tcW w:w="333" w:type="dxa"/>
          </w:tcPr>
          <w:p w14:paraId="5656291C" w14:textId="77777777" w:rsidR="00694658" w:rsidRDefault="00000000">
            <w:r>
              <w:t>35</w:t>
            </w:r>
          </w:p>
        </w:tc>
        <w:tc>
          <w:tcPr>
            <w:tcW w:w="2947" w:type="dxa"/>
            <w:gridSpan w:val="2"/>
          </w:tcPr>
          <w:p w14:paraId="427401CC" w14:textId="77777777" w:rsidR="00694658" w:rsidRDefault="00000000">
            <w:r>
              <w:t>35371469609147833990551</w:t>
            </w:r>
          </w:p>
        </w:tc>
        <w:tc>
          <w:tcPr>
            <w:tcW w:w="2947" w:type="dxa"/>
          </w:tcPr>
          <w:p w14:paraId="7775B4CA" w14:textId="77777777" w:rsidR="00694658" w:rsidRDefault="00000000">
            <w:r>
              <w:t>-4227409060035191</w:t>
            </w:r>
          </w:p>
        </w:tc>
        <w:tc>
          <w:tcPr>
            <w:tcW w:w="2947" w:type="dxa"/>
          </w:tcPr>
          <w:p w14:paraId="79A5A6BC" w14:textId="77777777" w:rsidR="00694658" w:rsidRDefault="00000000">
            <w:r>
              <w:t>1904138685233972</w:t>
            </w:r>
          </w:p>
        </w:tc>
      </w:tr>
      <w:tr w:rsidR="00694658" w14:paraId="53AB0C4D" w14:textId="77777777" w:rsidTr="00413D24">
        <w:tc>
          <w:tcPr>
            <w:tcW w:w="333" w:type="dxa"/>
          </w:tcPr>
          <w:p w14:paraId="3D9399C0" w14:textId="77777777" w:rsidR="00694658" w:rsidRDefault="00000000">
            <w:r>
              <w:t>36</w:t>
            </w:r>
          </w:p>
        </w:tc>
        <w:tc>
          <w:tcPr>
            <w:tcW w:w="2947" w:type="dxa"/>
            <w:gridSpan w:val="2"/>
          </w:tcPr>
          <w:p w14:paraId="627E1D96" w14:textId="77777777" w:rsidR="00694658" w:rsidRDefault="00000000">
            <w:r>
              <w:t>29487081478958108385002</w:t>
            </w:r>
          </w:p>
        </w:tc>
        <w:tc>
          <w:tcPr>
            <w:tcW w:w="2947" w:type="dxa"/>
          </w:tcPr>
          <w:p w14:paraId="1B41DE3C" w14:textId="77777777" w:rsidR="00694658" w:rsidRDefault="00000000">
            <w:r>
              <w:t>20507334885244059</w:t>
            </w:r>
          </w:p>
        </w:tc>
        <w:tc>
          <w:tcPr>
            <w:tcW w:w="2947" w:type="dxa"/>
          </w:tcPr>
          <w:p w14:paraId="48F75600" w14:textId="77777777" w:rsidR="00694658" w:rsidRDefault="00000000">
            <w:r>
              <w:t>-9237054926905117</w:t>
            </w:r>
          </w:p>
        </w:tc>
      </w:tr>
      <w:tr w:rsidR="00694658" w14:paraId="35E66B33" w14:textId="77777777" w:rsidTr="00413D24">
        <w:tc>
          <w:tcPr>
            <w:tcW w:w="333" w:type="dxa"/>
          </w:tcPr>
          <w:p w14:paraId="6403B8B1" w14:textId="77777777" w:rsidR="00694658" w:rsidRDefault="00000000">
            <w:r>
              <w:t>37</w:t>
            </w:r>
          </w:p>
        </w:tc>
        <w:tc>
          <w:tcPr>
            <w:tcW w:w="2947" w:type="dxa"/>
            <w:gridSpan w:val="2"/>
          </w:tcPr>
          <w:p w14:paraId="7DD14C84" w14:textId="77777777" w:rsidR="00694658" w:rsidRDefault="00000000">
            <w:r>
              <w:t>5884388130189725605549</w:t>
            </w:r>
          </w:p>
        </w:tc>
        <w:tc>
          <w:tcPr>
            <w:tcW w:w="2947" w:type="dxa"/>
          </w:tcPr>
          <w:p w14:paraId="61716B92" w14:textId="77777777" w:rsidR="00694658" w:rsidRDefault="00000000">
            <w:r>
              <w:t>-24734743945279250</w:t>
            </w:r>
          </w:p>
        </w:tc>
        <w:tc>
          <w:tcPr>
            <w:tcW w:w="2947" w:type="dxa"/>
          </w:tcPr>
          <w:p w14:paraId="5738B78C" w14:textId="77777777" w:rsidR="00694658" w:rsidRDefault="00000000">
            <w:r>
              <w:t>11141193612139089</w:t>
            </w:r>
          </w:p>
        </w:tc>
      </w:tr>
      <w:tr w:rsidR="00694658" w14:paraId="4F5F1C62" w14:textId="77777777" w:rsidTr="00413D24">
        <w:tc>
          <w:tcPr>
            <w:tcW w:w="333" w:type="dxa"/>
          </w:tcPr>
          <w:p w14:paraId="63AB483C" w14:textId="77777777" w:rsidR="00694658" w:rsidRDefault="00000000">
            <w:r>
              <w:t>38</w:t>
            </w:r>
          </w:p>
        </w:tc>
        <w:tc>
          <w:tcPr>
            <w:tcW w:w="2947" w:type="dxa"/>
            <w:gridSpan w:val="2"/>
          </w:tcPr>
          <w:p w14:paraId="3CFF154A" w14:textId="77777777" w:rsidR="00694658" w:rsidRDefault="00000000">
            <w:r>
              <w:t>65140828009480357257</w:t>
            </w:r>
          </w:p>
        </w:tc>
        <w:tc>
          <w:tcPr>
            <w:tcW w:w="2947" w:type="dxa"/>
          </w:tcPr>
          <w:p w14:paraId="20E09C84" w14:textId="77777777" w:rsidR="00694658" w:rsidRDefault="00000000">
            <w:r>
              <w:t>144181054611640309</w:t>
            </w:r>
          </w:p>
        </w:tc>
        <w:tc>
          <w:tcPr>
            <w:tcW w:w="2947" w:type="dxa"/>
          </w:tcPr>
          <w:p w14:paraId="63E12541" w14:textId="77777777" w:rsidR="00694658" w:rsidRDefault="00000000">
            <w:r>
              <w:t>-64943022987600562</w:t>
            </w:r>
          </w:p>
        </w:tc>
      </w:tr>
      <w:tr w:rsidR="00694658" w14:paraId="0FAB3D54" w14:textId="77777777" w:rsidTr="00413D24">
        <w:tc>
          <w:tcPr>
            <w:tcW w:w="333" w:type="dxa"/>
          </w:tcPr>
          <w:p w14:paraId="0ED0B96A" w14:textId="77777777" w:rsidR="00694658" w:rsidRDefault="00000000">
            <w:r>
              <w:t>39</w:t>
            </w:r>
          </w:p>
        </w:tc>
        <w:tc>
          <w:tcPr>
            <w:tcW w:w="2947" w:type="dxa"/>
            <w:gridSpan w:val="2"/>
          </w:tcPr>
          <w:p w14:paraId="7865DADD" w14:textId="77777777" w:rsidR="00694658" w:rsidRDefault="00000000">
            <w:r>
              <w:t>21713609336493452419</w:t>
            </w:r>
          </w:p>
        </w:tc>
        <w:tc>
          <w:tcPr>
            <w:tcW w:w="2947" w:type="dxa"/>
          </w:tcPr>
          <w:p w14:paraId="768A5BCC" w14:textId="77777777" w:rsidR="00694658" w:rsidRDefault="00000000">
            <w:r>
              <w:t>-13001029658992907060</w:t>
            </w:r>
          </w:p>
        </w:tc>
        <w:tc>
          <w:tcPr>
            <w:tcW w:w="2947" w:type="dxa"/>
          </w:tcPr>
          <w:p w14:paraId="34F0A9B4" w14:textId="77777777" w:rsidR="00694658" w:rsidRDefault="00000000">
            <w:r>
              <w:t>5856013262496189669</w:t>
            </w:r>
          </w:p>
        </w:tc>
      </w:tr>
      <w:tr w:rsidR="00694658" w14:paraId="0A6E1D44" w14:textId="77777777" w:rsidTr="00413D24">
        <w:tc>
          <w:tcPr>
            <w:tcW w:w="333" w:type="dxa"/>
          </w:tcPr>
          <w:p w14:paraId="375C7850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718062C3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6559BA8A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3E5628F5" w14:textId="77777777" w:rsidR="00694658" w:rsidRDefault="00000000">
            <w:r>
              <w:t>y</w:t>
            </w:r>
          </w:p>
        </w:tc>
      </w:tr>
      <w:tr w:rsidR="00694658" w14:paraId="49EBE053" w14:textId="77777777" w:rsidTr="00413D24">
        <w:tc>
          <w:tcPr>
            <w:tcW w:w="333" w:type="dxa"/>
          </w:tcPr>
          <w:p w14:paraId="3D658083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79FFEE03" w14:textId="77777777" w:rsidR="00694658" w:rsidRDefault="00000000">
            <w:r>
              <w:t>467152827872386891068527350998154254480</w:t>
            </w:r>
          </w:p>
        </w:tc>
        <w:tc>
          <w:tcPr>
            <w:tcW w:w="2947" w:type="dxa"/>
          </w:tcPr>
          <w:p w14:paraId="6A5AF3C8" w14:textId="77777777" w:rsidR="00694658" w:rsidRDefault="00000000">
            <w:r>
              <w:t>-1</w:t>
            </w:r>
          </w:p>
        </w:tc>
        <w:tc>
          <w:tcPr>
            <w:tcW w:w="2947" w:type="dxa"/>
          </w:tcPr>
          <w:p w14:paraId="3E4721E3" w14:textId="77777777" w:rsidR="00694658" w:rsidRDefault="00000000">
            <w:r>
              <w:t>1</w:t>
            </w:r>
          </w:p>
        </w:tc>
      </w:tr>
      <w:tr w:rsidR="00694658" w14:paraId="518ADDF3" w14:textId="77777777" w:rsidTr="00413D24">
        <w:tc>
          <w:tcPr>
            <w:tcW w:w="333" w:type="dxa"/>
          </w:tcPr>
          <w:p w14:paraId="7909A857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028C09CB" w14:textId="77777777" w:rsidR="00694658" w:rsidRDefault="00000000">
            <w:r>
              <w:t>29197051742024180691782959437384640905</w:t>
            </w:r>
          </w:p>
        </w:tc>
        <w:tc>
          <w:tcPr>
            <w:tcW w:w="2947" w:type="dxa"/>
          </w:tcPr>
          <w:p w14:paraId="516071B5" w14:textId="77777777" w:rsidR="00694658" w:rsidRDefault="00000000">
            <w:r>
              <w:t>584394613038617427234031065473509150675</w:t>
            </w:r>
          </w:p>
        </w:tc>
        <w:tc>
          <w:tcPr>
            <w:tcW w:w="2947" w:type="dxa"/>
          </w:tcPr>
          <w:p w14:paraId="7BF71919" w14:textId="77777777" w:rsidR="00694658" w:rsidRDefault="00000000">
            <w:r>
              <w:t>-263227043876351439624418511662278100720</w:t>
            </w:r>
          </w:p>
        </w:tc>
      </w:tr>
      <w:tr w:rsidR="00694658" w14:paraId="1CEDCF85" w14:textId="77777777" w:rsidTr="00413D24">
        <w:tc>
          <w:tcPr>
            <w:tcW w:w="333" w:type="dxa"/>
          </w:tcPr>
          <w:p w14:paraId="57719582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3B817B16" w14:textId="77777777" w:rsidR="00694658" w:rsidRDefault="00000000">
            <w:r>
              <w:t>29197051742024180691782959437384640905</w:t>
            </w:r>
          </w:p>
        </w:tc>
        <w:tc>
          <w:tcPr>
            <w:tcW w:w="2947" w:type="dxa"/>
          </w:tcPr>
          <w:p w14:paraId="715BD32E" w14:textId="77777777" w:rsidR="00694658" w:rsidRDefault="00000000">
            <w:r>
              <w:t>584394613038617427234031065473509150675</w:t>
            </w:r>
          </w:p>
        </w:tc>
        <w:tc>
          <w:tcPr>
            <w:tcW w:w="2947" w:type="dxa"/>
          </w:tcPr>
          <w:p w14:paraId="6AC183E5" w14:textId="77777777" w:rsidR="00694658" w:rsidRDefault="00000000">
            <w:r>
              <w:t>-263227043876351439624418511662278100720</w:t>
            </w:r>
          </w:p>
        </w:tc>
      </w:tr>
      <w:tr w:rsidR="00694658" w14:paraId="114D8193" w14:textId="77777777" w:rsidTr="00413D24">
        <w:tc>
          <w:tcPr>
            <w:tcW w:w="333" w:type="dxa"/>
          </w:tcPr>
          <w:p w14:paraId="6A3EE74C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0A3C417A" w14:textId="77777777" w:rsidR="00694658" w:rsidRDefault="00000000">
            <w:r>
              <w:t>29197051742024180691782959437384640905</w:t>
            </w:r>
          </w:p>
        </w:tc>
        <w:tc>
          <w:tcPr>
            <w:tcW w:w="2947" w:type="dxa"/>
          </w:tcPr>
          <w:p w14:paraId="44A8AA41" w14:textId="77777777" w:rsidR="00694658" w:rsidRDefault="00000000">
            <w:r>
              <w:t>584394613038617427234031065473509150675</w:t>
            </w:r>
          </w:p>
        </w:tc>
        <w:tc>
          <w:tcPr>
            <w:tcW w:w="2947" w:type="dxa"/>
          </w:tcPr>
          <w:p w14:paraId="15985DA7" w14:textId="77777777" w:rsidR="00694658" w:rsidRDefault="00000000">
            <w:r>
              <w:t>-263227043876351439624418511662278100720</w:t>
            </w:r>
          </w:p>
        </w:tc>
      </w:tr>
      <w:tr w:rsidR="00694658" w14:paraId="66300D39" w14:textId="77777777" w:rsidTr="00413D24">
        <w:tc>
          <w:tcPr>
            <w:tcW w:w="333" w:type="dxa"/>
          </w:tcPr>
          <w:p w14:paraId="657096D4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2B572639" w14:textId="77777777" w:rsidR="00694658" w:rsidRDefault="00000000">
            <w:r>
              <w:t>28232862194812963120355462143815169226</w:t>
            </w:r>
          </w:p>
        </w:tc>
        <w:tc>
          <w:tcPr>
            <w:tcW w:w="2947" w:type="dxa"/>
          </w:tcPr>
          <w:p w14:paraId="49621F10" w14:textId="77777777" w:rsidR="00694658" w:rsidRDefault="00000000">
            <w:r>
              <w:t>47316041112501695102755356153394917029</w:t>
            </w:r>
          </w:p>
        </w:tc>
        <w:tc>
          <w:tcPr>
            <w:tcW w:w="2947" w:type="dxa"/>
          </w:tcPr>
          <w:p w14:paraId="544E9828" w14:textId="77777777" w:rsidR="00694658" w:rsidRDefault="00000000">
            <w:r>
              <w:t>-21312416904761409174136157904474221223</w:t>
            </w:r>
          </w:p>
        </w:tc>
      </w:tr>
      <w:tr w:rsidR="00694658" w14:paraId="22ABE6E3" w14:textId="77777777" w:rsidTr="00413D24">
        <w:tc>
          <w:tcPr>
            <w:tcW w:w="333" w:type="dxa"/>
          </w:tcPr>
          <w:p w14:paraId="5C78239D" w14:textId="77777777" w:rsidR="00694658" w:rsidRDefault="00000000">
            <w:r>
              <w:t>43</w:t>
            </w:r>
          </w:p>
        </w:tc>
        <w:tc>
          <w:tcPr>
            <w:tcW w:w="2947" w:type="dxa"/>
            <w:gridSpan w:val="2"/>
          </w:tcPr>
          <w:p w14:paraId="07FB2B0F" w14:textId="77777777" w:rsidR="00694658" w:rsidRDefault="00000000">
            <w:r>
              <w:t>4646712398009598817666</w:t>
            </w:r>
          </w:p>
        </w:tc>
        <w:tc>
          <w:tcPr>
            <w:tcW w:w="2947" w:type="dxa"/>
          </w:tcPr>
          <w:p w14:paraId="49AF9CF0" w14:textId="77777777" w:rsidR="00694658" w:rsidRDefault="00000000">
            <w:r>
              <w:t>-1289937436220035314664508957570258613</w:t>
            </w:r>
          </w:p>
        </w:tc>
        <w:tc>
          <w:tcPr>
            <w:tcW w:w="2947" w:type="dxa"/>
          </w:tcPr>
          <w:p w14:paraId="71248FC2" w14:textId="77777777" w:rsidR="00694658" w:rsidRDefault="00000000">
            <w:r>
              <w:t>581022498404176645683957545604285499</w:t>
            </w:r>
          </w:p>
        </w:tc>
      </w:tr>
      <w:tr w:rsidR="00694658" w14:paraId="18DF948C" w14:textId="77777777" w:rsidTr="00413D24">
        <w:tc>
          <w:tcPr>
            <w:tcW w:w="333" w:type="dxa"/>
          </w:tcPr>
          <w:p w14:paraId="37C54B09" w14:textId="77777777" w:rsidR="00694658" w:rsidRDefault="00000000">
            <w:r>
              <w:t>44</w:t>
            </w:r>
          </w:p>
        </w:tc>
        <w:tc>
          <w:tcPr>
            <w:tcW w:w="2947" w:type="dxa"/>
            <w:gridSpan w:val="2"/>
          </w:tcPr>
          <w:p w14:paraId="26DC776E" w14:textId="77777777" w:rsidR="00694658" w:rsidRDefault="00000000">
            <w:r>
              <w:t>2084506496303371432224</w:t>
            </w:r>
          </w:p>
        </w:tc>
        <w:tc>
          <w:tcPr>
            <w:tcW w:w="2947" w:type="dxa"/>
          </w:tcPr>
          <w:p w14:paraId="72DE84A9" w14:textId="77777777" w:rsidR="00694658" w:rsidRDefault="00000000">
            <w:r>
              <w:t>378264964571171386286704146192986788</w:t>
            </w:r>
          </w:p>
        </w:tc>
        <w:tc>
          <w:tcPr>
            <w:tcW w:w="2947" w:type="dxa"/>
          </w:tcPr>
          <w:p w14:paraId="5D942F18" w14:textId="77777777" w:rsidR="00694658" w:rsidRDefault="00000000">
            <w:r>
              <w:t>-1703807088644100637752</w:t>
            </w:r>
            <w:r>
              <w:lastRenderedPageBreak/>
              <w:t>31281487082884</w:t>
            </w:r>
          </w:p>
        </w:tc>
      </w:tr>
      <w:tr w:rsidR="00694658" w14:paraId="3075E3AE" w14:textId="77777777" w:rsidTr="00413D24">
        <w:tc>
          <w:tcPr>
            <w:tcW w:w="333" w:type="dxa"/>
          </w:tcPr>
          <w:p w14:paraId="545276C1" w14:textId="77777777" w:rsidR="00694658" w:rsidRDefault="00000000">
            <w:r>
              <w:lastRenderedPageBreak/>
              <w:t>45</w:t>
            </w:r>
          </w:p>
        </w:tc>
        <w:tc>
          <w:tcPr>
            <w:tcW w:w="2947" w:type="dxa"/>
            <w:gridSpan w:val="2"/>
          </w:tcPr>
          <w:p w14:paraId="7AA2B748" w14:textId="77777777" w:rsidR="00694658" w:rsidRDefault="00000000">
            <w:r>
              <w:t>65140828009480357257</w:t>
            </w:r>
          </w:p>
        </w:tc>
        <w:tc>
          <w:tcPr>
            <w:tcW w:w="2947" w:type="dxa"/>
          </w:tcPr>
          <w:p w14:paraId="4F5E37F2" w14:textId="77777777" w:rsidR="00694658" w:rsidRDefault="00000000">
            <w:r>
              <w:t>531279650815249601136758791753213213269</w:t>
            </w:r>
          </w:p>
        </w:tc>
        <w:tc>
          <w:tcPr>
            <w:tcW w:w="2947" w:type="dxa"/>
          </w:tcPr>
          <w:p w14:paraId="6C95233E" w14:textId="77777777" w:rsidR="00694658" w:rsidRDefault="00000000">
            <w:r>
              <w:t>-239302637012016957927600713852344744722</w:t>
            </w:r>
          </w:p>
        </w:tc>
      </w:tr>
      <w:tr w:rsidR="00694658" w14:paraId="6F5F0774" w14:textId="77777777" w:rsidTr="00413D24">
        <w:tc>
          <w:tcPr>
            <w:tcW w:w="333" w:type="dxa"/>
          </w:tcPr>
          <w:p w14:paraId="35AC6241" w14:textId="77777777" w:rsidR="00694658" w:rsidRDefault="00000000">
            <w:r>
              <w:t>46</w:t>
            </w:r>
          </w:p>
        </w:tc>
        <w:tc>
          <w:tcPr>
            <w:tcW w:w="2947" w:type="dxa"/>
            <w:gridSpan w:val="2"/>
          </w:tcPr>
          <w:p w14:paraId="31421B80" w14:textId="77777777" w:rsidR="00694658" w:rsidRDefault="00000000">
            <w:r>
              <w:t>43427218672986904838</w:t>
            </w:r>
          </w:p>
        </w:tc>
        <w:tc>
          <w:tcPr>
            <w:tcW w:w="2947" w:type="dxa"/>
          </w:tcPr>
          <w:p w14:paraId="5025C6B4" w14:textId="77777777" w:rsidR="00694658" w:rsidRDefault="00000000">
            <w:r>
              <w:t>-92830667668147827730912521372750957722</w:t>
            </w:r>
          </w:p>
        </w:tc>
        <w:tc>
          <w:tcPr>
            <w:tcW w:w="2947" w:type="dxa"/>
          </w:tcPr>
          <w:p w14:paraId="5444D2FD" w14:textId="77777777" w:rsidR="00694658" w:rsidRDefault="00000000">
            <w:r>
              <w:t>41813428266047038680162104896563764380</w:t>
            </w:r>
          </w:p>
        </w:tc>
      </w:tr>
      <w:tr w:rsidR="00694658" w14:paraId="23FF5C05" w14:textId="77777777" w:rsidTr="00413D24">
        <w:tc>
          <w:tcPr>
            <w:tcW w:w="333" w:type="dxa"/>
          </w:tcPr>
          <w:p w14:paraId="2BADDB49" w14:textId="77777777" w:rsidR="00694658" w:rsidRDefault="00000000">
            <w:r>
              <w:t>47</w:t>
            </w:r>
          </w:p>
        </w:tc>
        <w:tc>
          <w:tcPr>
            <w:tcW w:w="2947" w:type="dxa"/>
            <w:gridSpan w:val="2"/>
          </w:tcPr>
          <w:p w14:paraId="47C259F5" w14:textId="77777777" w:rsidR="00694658" w:rsidRDefault="00000000">
            <w:r>
              <w:t>21713609336493452419</w:t>
            </w:r>
          </w:p>
        </w:tc>
        <w:tc>
          <w:tcPr>
            <w:tcW w:w="2947" w:type="dxa"/>
          </w:tcPr>
          <w:p w14:paraId="0601EF10" w14:textId="77777777" w:rsidR="00694658" w:rsidRDefault="00000000">
            <w:r>
              <w:t>-46415333834073913865456260686375478861</w:t>
            </w:r>
          </w:p>
        </w:tc>
        <w:tc>
          <w:tcPr>
            <w:tcW w:w="2947" w:type="dxa"/>
          </w:tcPr>
          <w:p w14:paraId="133CF13D" w14:textId="77777777" w:rsidR="00694658" w:rsidRDefault="00000000">
            <w:r>
              <w:t>20906714133023519340081052448281882190</w:t>
            </w:r>
          </w:p>
        </w:tc>
      </w:tr>
      <w:tr w:rsidR="00694658" w14:paraId="028DC5AC" w14:textId="77777777" w:rsidTr="00413D24">
        <w:tc>
          <w:tcPr>
            <w:tcW w:w="333" w:type="dxa"/>
          </w:tcPr>
          <w:p w14:paraId="167A01C3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61A2566D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2BDA8378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78F24D56" w14:textId="77777777" w:rsidR="00694658" w:rsidRDefault="00000000">
            <w:r>
              <w:t>y</w:t>
            </w:r>
          </w:p>
        </w:tc>
      </w:tr>
      <w:tr w:rsidR="00694658" w14:paraId="7BB322C9" w14:textId="77777777" w:rsidTr="00413D24">
        <w:tc>
          <w:tcPr>
            <w:tcW w:w="333" w:type="dxa"/>
          </w:tcPr>
          <w:p w14:paraId="13E4FA7B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5269ED7E" w14:textId="77777777" w:rsidR="00694658" w:rsidRDefault="00000000">
            <w:r>
              <w:t>850028528056170803249499731597831491891</w:t>
            </w:r>
          </w:p>
        </w:tc>
        <w:tc>
          <w:tcPr>
            <w:tcW w:w="2947" w:type="dxa"/>
          </w:tcPr>
          <w:p w14:paraId="44C8DD14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68D62E17" w14:textId="77777777" w:rsidR="00694658" w:rsidRDefault="00000000">
            <w:r>
              <w:t>1</w:t>
            </w:r>
          </w:p>
        </w:tc>
      </w:tr>
      <w:tr w:rsidR="00694658" w14:paraId="10BDB5CD" w14:textId="77777777" w:rsidTr="00413D24">
        <w:tc>
          <w:tcPr>
            <w:tcW w:w="333" w:type="dxa"/>
          </w:tcPr>
          <w:p w14:paraId="224A7195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1CF41EA6" w14:textId="77777777" w:rsidR="00694658" w:rsidRDefault="00000000">
            <w:r>
              <w:t>382875700183783912180972380599677237411</w:t>
            </w:r>
          </w:p>
        </w:tc>
        <w:tc>
          <w:tcPr>
            <w:tcW w:w="2947" w:type="dxa"/>
          </w:tcPr>
          <w:p w14:paraId="5C487EA6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642F96EC" w14:textId="77777777" w:rsidR="00694658" w:rsidRDefault="00000000">
            <w:r>
              <w:t>0</w:t>
            </w:r>
          </w:p>
        </w:tc>
      </w:tr>
      <w:tr w:rsidR="00694658" w14:paraId="4471CAF7" w14:textId="77777777" w:rsidTr="00413D24">
        <w:tc>
          <w:tcPr>
            <w:tcW w:w="333" w:type="dxa"/>
          </w:tcPr>
          <w:p w14:paraId="58F439AF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2C55E1F7" w14:textId="77777777" w:rsidR="00694658" w:rsidRDefault="00000000">
            <w:r>
              <w:t>84277127688602978887554970398477017069</w:t>
            </w:r>
          </w:p>
        </w:tc>
        <w:tc>
          <w:tcPr>
            <w:tcW w:w="2947" w:type="dxa"/>
          </w:tcPr>
          <w:p w14:paraId="75CA9014" w14:textId="77777777" w:rsidR="00694658" w:rsidRDefault="00000000">
            <w:r>
              <w:t>-2</w:t>
            </w:r>
          </w:p>
        </w:tc>
        <w:tc>
          <w:tcPr>
            <w:tcW w:w="2947" w:type="dxa"/>
          </w:tcPr>
          <w:p w14:paraId="770636D0" w14:textId="77777777" w:rsidR="00694658" w:rsidRDefault="00000000">
            <w:r>
              <w:t>1</w:t>
            </w:r>
          </w:p>
        </w:tc>
      </w:tr>
      <w:tr w:rsidR="00694658" w14:paraId="3F1CB555" w14:textId="77777777" w:rsidTr="00413D24">
        <w:tc>
          <w:tcPr>
            <w:tcW w:w="333" w:type="dxa"/>
          </w:tcPr>
          <w:p w14:paraId="5C8433E1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56C729E2" w14:textId="77777777" w:rsidR="00694658" w:rsidRDefault="00000000">
            <w:r>
              <w:t>38509938259230982256802471392707847934</w:t>
            </w:r>
          </w:p>
        </w:tc>
        <w:tc>
          <w:tcPr>
            <w:tcW w:w="2947" w:type="dxa"/>
          </w:tcPr>
          <w:p w14:paraId="319EB990" w14:textId="77777777" w:rsidR="00694658" w:rsidRDefault="00000000">
            <w:r>
              <w:t>11</w:t>
            </w:r>
          </w:p>
        </w:tc>
        <w:tc>
          <w:tcPr>
            <w:tcW w:w="2947" w:type="dxa"/>
          </w:tcPr>
          <w:p w14:paraId="3141A9D2" w14:textId="77777777" w:rsidR="00694658" w:rsidRDefault="00000000">
            <w:r>
              <w:t>-5</w:t>
            </w:r>
          </w:p>
        </w:tc>
      </w:tr>
      <w:tr w:rsidR="00694658" w14:paraId="714574CC" w14:textId="77777777" w:rsidTr="00413D24">
        <w:tc>
          <w:tcPr>
            <w:tcW w:w="333" w:type="dxa"/>
          </w:tcPr>
          <w:p w14:paraId="4B6541C3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0698C569" w14:textId="77777777" w:rsidR="00694658" w:rsidRDefault="00000000">
            <w:r>
              <w:t>7257251170141014373950027613061321201</w:t>
            </w:r>
          </w:p>
        </w:tc>
        <w:tc>
          <w:tcPr>
            <w:tcW w:w="2947" w:type="dxa"/>
          </w:tcPr>
          <w:p w14:paraId="2DDA1261" w14:textId="77777777" w:rsidR="00694658" w:rsidRDefault="00000000">
            <w:r>
              <w:t>-24</w:t>
            </w:r>
          </w:p>
        </w:tc>
        <w:tc>
          <w:tcPr>
            <w:tcW w:w="2947" w:type="dxa"/>
          </w:tcPr>
          <w:p w14:paraId="21FFE6C9" w14:textId="77777777" w:rsidR="00694658" w:rsidRDefault="00000000">
            <w:r>
              <w:t>11</w:t>
            </w:r>
          </w:p>
        </w:tc>
      </w:tr>
      <w:tr w:rsidR="00694658" w14:paraId="2A52B26E" w14:textId="77777777" w:rsidTr="00413D24">
        <w:tc>
          <w:tcPr>
            <w:tcW w:w="333" w:type="dxa"/>
          </w:tcPr>
          <w:p w14:paraId="109EB6C4" w14:textId="77777777" w:rsidR="00694658" w:rsidRDefault="00000000">
            <w:r>
              <w:t>25</w:t>
            </w:r>
          </w:p>
        </w:tc>
        <w:tc>
          <w:tcPr>
            <w:tcW w:w="2947" w:type="dxa"/>
            <w:gridSpan w:val="2"/>
          </w:tcPr>
          <w:p w14:paraId="33D62C09" w14:textId="77777777" w:rsidR="00694658" w:rsidRDefault="00000000">
            <w:r>
              <w:t>206344429524697278337757</w:t>
            </w:r>
          </w:p>
        </w:tc>
        <w:tc>
          <w:tcPr>
            <w:tcW w:w="2947" w:type="dxa"/>
          </w:tcPr>
          <w:p w14:paraId="3A641CE7" w14:textId="77777777" w:rsidR="00694658" w:rsidRDefault="00000000">
            <w:r>
              <w:t>-1078903042414104</w:t>
            </w:r>
          </w:p>
        </w:tc>
        <w:tc>
          <w:tcPr>
            <w:tcW w:w="2947" w:type="dxa"/>
          </w:tcPr>
          <w:p w14:paraId="2DB59645" w14:textId="77777777" w:rsidR="00694658" w:rsidRDefault="00000000">
            <w:r>
              <w:t>494172439224173</w:t>
            </w:r>
          </w:p>
        </w:tc>
      </w:tr>
      <w:tr w:rsidR="00694658" w14:paraId="58D08A63" w14:textId="77777777" w:rsidTr="00413D24">
        <w:tc>
          <w:tcPr>
            <w:tcW w:w="333" w:type="dxa"/>
          </w:tcPr>
          <w:p w14:paraId="4193E5E0" w14:textId="77777777" w:rsidR="00694658" w:rsidRDefault="00000000">
            <w:r>
              <w:t>26</w:t>
            </w:r>
          </w:p>
        </w:tc>
        <w:tc>
          <w:tcPr>
            <w:tcW w:w="2947" w:type="dxa"/>
            <w:gridSpan w:val="2"/>
          </w:tcPr>
          <w:p w14:paraId="61E699E4" w14:textId="77777777" w:rsidR="00694658" w:rsidRDefault="00000000">
            <w:r>
              <w:t>35371469609147833990551</w:t>
            </w:r>
          </w:p>
        </w:tc>
        <w:tc>
          <w:tcPr>
            <w:tcW w:w="2947" w:type="dxa"/>
          </w:tcPr>
          <w:p w14:paraId="66AA9FA9" w14:textId="77777777" w:rsidR="00694658" w:rsidRDefault="00000000">
            <w:r>
              <w:t>7861687118384597</w:t>
            </w:r>
          </w:p>
        </w:tc>
        <w:tc>
          <w:tcPr>
            <w:tcW w:w="2947" w:type="dxa"/>
          </w:tcPr>
          <w:p w14:paraId="3ABBFC73" w14:textId="77777777" w:rsidR="00694658" w:rsidRDefault="00000000">
            <w:r>
              <w:t>-3600906612531570</w:t>
            </w:r>
          </w:p>
        </w:tc>
      </w:tr>
      <w:tr w:rsidR="00694658" w14:paraId="18C09749" w14:textId="77777777" w:rsidTr="00413D24">
        <w:tc>
          <w:tcPr>
            <w:tcW w:w="333" w:type="dxa"/>
          </w:tcPr>
          <w:p w14:paraId="5359E429" w14:textId="77777777" w:rsidR="00694658" w:rsidRDefault="00000000">
            <w:r>
              <w:t>27</w:t>
            </w:r>
          </w:p>
        </w:tc>
        <w:tc>
          <w:tcPr>
            <w:tcW w:w="2947" w:type="dxa"/>
            <w:gridSpan w:val="2"/>
          </w:tcPr>
          <w:p w14:paraId="3A92DDD3" w14:textId="77777777" w:rsidR="00694658" w:rsidRDefault="00000000">
            <w:r>
              <w:t>5884388130189725605549</w:t>
            </w:r>
          </w:p>
        </w:tc>
        <w:tc>
          <w:tcPr>
            <w:tcW w:w="2947" w:type="dxa"/>
          </w:tcPr>
          <w:p w14:paraId="2F54B4D4" w14:textId="77777777" w:rsidR="00694658" w:rsidRDefault="00000000">
            <w:r>
              <w:t>-48249025752721686</w:t>
            </w:r>
          </w:p>
        </w:tc>
        <w:tc>
          <w:tcPr>
            <w:tcW w:w="2947" w:type="dxa"/>
          </w:tcPr>
          <w:p w14:paraId="5FAA064D" w14:textId="77777777" w:rsidR="00694658" w:rsidRDefault="00000000">
            <w:r>
              <w:t>22099612114413593</w:t>
            </w:r>
          </w:p>
        </w:tc>
      </w:tr>
      <w:tr w:rsidR="00694658" w14:paraId="4340C6BD" w14:textId="77777777" w:rsidTr="00413D24">
        <w:tc>
          <w:tcPr>
            <w:tcW w:w="333" w:type="dxa"/>
          </w:tcPr>
          <w:p w14:paraId="2F7880CB" w14:textId="77777777" w:rsidR="00694658" w:rsidRDefault="00000000">
            <w:r>
              <w:t>28</w:t>
            </w:r>
          </w:p>
        </w:tc>
        <w:tc>
          <w:tcPr>
            <w:tcW w:w="2947" w:type="dxa"/>
            <w:gridSpan w:val="2"/>
          </w:tcPr>
          <w:p w14:paraId="3CF1CB35" w14:textId="77777777" w:rsidR="00694658" w:rsidRDefault="00000000">
            <w:r>
              <w:t>65140828009480357257</w:t>
            </w:r>
          </w:p>
        </w:tc>
        <w:tc>
          <w:tcPr>
            <w:tcW w:w="2947" w:type="dxa"/>
          </w:tcPr>
          <w:p w14:paraId="230D7377" w14:textId="77777777" w:rsidR="00694658" w:rsidRDefault="00000000">
            <w:r>
              <w:t>297355841634714713</w:t>
            </w:r>
          </w:p>
        </w:tc>
        <w:tc>
          <w:tcPr>
            <w:tcW w:w="2947" w:type="dxa"/>
          </w:tcPr>
          <w:p w14:paraId="56137372" w14:textId="77777777" w:rsidR="00694658" w:rsidRDefault="00000000">
            <w:r>
              <w:t>-136198579299013128</w:t>
            </w:r>
          </w:p>
        </w:tc>
      </w:tr>
      <w:tr w:rsidR="00694658" w14:paraId="3F2BEA99" w14:textId="77777777" w:rsidTr="00413D24">
        <w:tc>
          <w:tcPr>
            <w:tcW w:w="333" w:type="dxa"/>
          </w:tcPr>
          <w:p w14:paraId="271510D6" w14:textId="77777777" w:rsidR="00694658" w:rsidRDefault="00000000">
            <w:r>
              <w:t>29</w:t>
            </w:r>
          </w:p>
        </w:tc>
        <w:tc>
          <w:tcPr>
            <w:tcW w:w="2947" w:type="dxa"/>
            <w:gridSpan w:val="2"/>
          </w:tcPr>
          <w:p w14:paraId="6E33A2DA" w14:textId="77777777" w:rsidR="00694658" w:rsidRDefault="00000000">
            <w:r>
              <w:t>21713609336493452419</w:t>
            </w:r>
          </w:p>
        </w:tc>
        <w:tc>
          <w:tcPr>
            <w:tcW w:w="2947" w:type="dxa"/>
          </w:tcPr>
          <w:p w14:paraId="4DFB7F7A" w14:textId="77777777" w:rsidR="00694658" w:rsidRDefault="00000000">
            <w:r>
              <w:t>-26810274772877045856</w:t>
            </w:r>
          </w:p>
        </w:tc>
        <w:tc>
          <w:tcPr>
            <w:tcW w:w="2947" w:type="dxa"/>
          </w:tcPr>
          <w:p w14:paraId="445655F1" w14:textId="77777777" w:rsidR="00694658" w:rsidRDefault="00000000">
            <w:r>
              <w:t>12279971749025595113</w:t>
            </w:r>
          </w:p>
        </w:tc>
      </w:tr>
      <w:tr w:rsidR="00694658" w14:paraId="3CE63C00" w14:textId="77777777" w:rsidTr="00413D24">
        <w:tc>
          <w:tcPr>
            <w:tcW w:w="333" w:type="dxa"/>
          </w:tcPr>
          <w:p w14:paraId="12D3C694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6175CAD2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7EF2B6D2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405CA301" w14:textId="77777777" w:rsidR="00694658" w:rsidRDefault="00000000">
            <w:r>
              <w:t>y</w:t>
            </w:r>
          </w:p>
        </w:tc>
      </w:tr>
      <w:tr w:rsidR="00694658" w14:paraId="21EFFA29" w14:textId="77777777" w:rsidTr="00413D24">
        <w:tc>
          <w:tcPr>
            <w:tcW w:w="333" w:type="dxa"/>
          </w:tcPr>
          <w:p w14:paraId="67988F49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62BDC1B4" w14:textId="77777777" w:rsidR="00694658" w:rsidRDefault="00000000">
            <w:r>
              <w:t>8213990379675158500374799385935382213186265977913450415675510020284382035371583</w:t>
            </w:r>
          </w:p>
        </w:tc>
        <w:tc>
          <w:tcPr>
            <w:tcW w:w="2947" w:type="dxa"/>
          </w:tcPr>
          <w:p w14:paraId="24BCFC98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013323C5" w14:textId="77777777" w:rsidR="00694658" w:rsidRDefault="00000000">
            <w:r>
              <w:t>1</w:t>
            </w:r>
          </w:p>
        </w:tc>
      </w:tr>
      <w:tr w:rsidR="00694658" w14:paraId="576EA2AE" w14:textId="77777777" w:rsidTr="00413D24">
        <w:tc>
          <w:tcPr>
            <w:tcW w:w="333" w:type="dxa"/>
          </w:tcPr>
          <w:p w14:paraId="0E5CB637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15C70741" w14:textId="77777777" w:rsidR="00694658" w:rsidRDefault="00000000">
            <w:r>
              <w:t>6568591084326103188389903689528446432238935028773467398030238114964024225816689</w:t>
            </w:r>
          </w:p>
        </w:tc>
        <w:tc>
          <w:tcPr>
            <w:tcW w:w="2947" w:type="dxa"/>
          </w:tcPr>
          <w:p w14:paraId="0F6E0B57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0BB5C5B7" w14:textId="77777777" w:rsidR="00694658" w:rsidRDefault="00000000">
            <w:r>
              <w:t>0</w:t>
            </w:r>
          </w:p>
        </w:tc>
      </w:tr>
      <w:tr w:rsidR="00694658" w14:paraId="7293A1E9" w14:textId="77777777" w:rsidTr="00413D24">
        <w:tc>
          <w:tcPr>
            <w:tcW w:w="333" w:type="dxa"/>
          </w:tcPr>
          <w:p w14:paraId="4A63E150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74C79207" w14:textId="77777777" w:rsidR="00694658" w:rsidRDefault="00000000">
            <w:r>
              <w:t>1645399295349055311984895696406935780947330949139983017645271905320357809554894</w:t>
            </w:r>
          </w:p>
        </w:tc>
        <w:tc>
          <w:tcPr>
            <w:tcW w:w="2947" w:type="dxa"/>
          </w:tcPr>
          <w:p w14:paraId="2739F9D3" w14:textId="77777777" w:rsidR="00694658" w:rsidRDefault="00000000">
            <w:r>
              <w:t>-1</w:t>
            </w:r>
          </w:p>
        </w:tc>
        <w:tc>
          <w:tcPr>
            <w:tcW w:w="2947" w:type="dxa"/>
          </w:tcPr>
          <w:p w14:paraId="7631E10D" w14:textId="77777777" w:rsidR="00694658" w:rsidRDefault="00000000">
            <w:r>
              <w:t>1</w:t>
            </w:r>
          </w:p>
        </w:tc>
      </w:tr>
      <w:tr w:rsidR="00694658" w14:paraId="45F7501D" w14:textId="77777777" w:rsidTr="00413D24">
        <w:tc>
          <w:tcPr>
            <w:tcW w:w="333" w:type="dxa"/>
          </w:tcPr>
          <w:p w14:paraId="24B760F5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2A0F4D7A" w14:textId="77777777" w:rsidR="00694658" w:rsidRDefault="00000000">
            <w:r>
              <w:t>16323931982789372524352</w:t>
            </w:r>
            <w:r>
              <w:lastRenderedPageBreak/>
              <w:t>16600307639089396942181353518345094422399002950797152007</w:t>
            </w:r>
          </w:p>
        </w:tc>
        <w:tc>
          <w:tcPr>
            <w:tcW w:w="2947" w:type="dxa"/>
          </w:tcPr>
          <w:p w14:paraId="281C1D2F" w14:textId="77777777" w:rsidR="00694658" w:rsidRDefault="00000000">
            <w:r>
              <w:lastRenderedPageBreak/>
              <w:t>4</w:t>
            </w:r>
          </w:p>
        </w:tc>
        <w:tc>
          <w:tcPr>
            <w:tcW w:w="2947" w:type="dxa"/>
          </w:tcPr>
          <w:p w14:paraId="59986213" w14:textId="77777777" w:rsidR="00694658" w:rsidRDefault="00000000">
            <w:r>
              <w:t>-3</w:t>
            </w:r>
          </w:p>
        </w:tc>
      </w:tr>
      <w:tr w:rsidR="00694658" w14:paraId="60C74BB1" w14:textId="77777777" w:rsidTr="00413D24">
        <w:tc>
          <w:tcPr>
            <w:tcW w:w="333" w:type="dxa"/>
          </w:tcPr>
          <w:p w14:paraId="3BC940E0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32CAB122" w14:textId="77777777" w:rsidR="00694658" w:rsidRDefault="00000000">
            <w:r>
              <w:t>13006097070118059549679096099296691550388767786464672550849506317407012402887</w:t>
            </w:r>
          </w:p>
        </w:tc>
        <w:tc>
          <w:tcPr>
            <w:tcW w:w="2947" w:type="dxa"/>
          </w:tcPr>
          <w:p w14:paraId="24FA4470" w14:textId="77777777" w:rsidR="00694658" w:rsidRDefault="00000000">
            <w:r>
              <w:t>-5</w:t>
            </w:r>
          </w:p>
        </w:tc>
        <w:tc>
          <w:tcPr>
            <w:tcW w:w="2947" w:type="dxa"/>
          </w:tcPr>
          <w:p w14:paraId="3020436C" w14:textId="77777777" w:rsidR="00694658" w:rsidRDefault="00000000">
            <w:r>
              <w:t>4</w:t>
            </w:r>
          </w:p>
        </w:tc>
      </w:tr>
      <w:tr w:rsidR="00694658" w14:paraId="13C0C40C" w14:textId="77777777" w:rsidTr="00413D24">
        <w:tc>
          <w:tcPr>
            <w:tcW w:w="333" w:type="dxa"/>
          </w:tcPr>
          <w:p w14:paraId="58AFADC0" w14:textId="77777777" w:rsidR="00694658" w:rsidRDefault="00000000">
            <w:r>
              <w:t>66</w:t>
            </w:r>
          </w:p>
        </w:tc>
        <w:tc>
          <w:tcPr>
            <w:tcW w:w="2947" w:type="dxa"/>
            <w:gridSpan w:val="2"/>
          </w:tcPr>
          <w:p w14:paraId="66A98088" w14:textId="77777777" w:rsidR="00694658" w:rsidRDefault="00000000">
            <w:r>
              <w:t>82025694292811667761775488844120170772413</w:t>
            </w:r>
          </w:p>
        </w:tc>
        <w:tc>
          <w:tcPr>
            <w:tcW w:w="2947" w:type="dxa"/>
          </w:tcPr>
          <w:p w14:paraId="0FB4BCD2" w14:textId="77777777" w:rsidR="00694658" w:rsidRDefault="00000000">
            <w:r>
              <w:t>33991461832604962417291938828693999867</w:t>
            </w:r>
          </w:p>
        </w:tc>
        <w:tc>
          <w:tcPr>
            <w:tcW w:w="2947" w:type="dxa"/>
          </w:tcPr>
          <w:p w14:paraId="23BC8ED8" w14:textId="77777777" w:rsidR="00694658" w:rsidRDefault="00000000">
            <w:r>
              <w:t>-27182404996399564070645416810956513650</w:t>
            </w:r>
          </w:p>
        </w:tc>
      </w:tr>
      <w:tr w:rsidR="00694658" w14:paraId="485529F5" w14:textId="77777777" w:rsidTr="00413D24">
        <w:tc>
          <w:tcPr>
            <w:tcW w:w="333" w:type="dxa"/>
          </w:tcPr>
          <w:p w14:paraId="652DB016" w14:textId="77777777" w:rsidR="00694658" w:rsidRDefault="00000000">
            <w:r>
              <w:t>67</w:t>
            </w:r>
          </w:p>
        </w:tc>
        <w:tc>
          <w:tcPr>
            <w:tcW w:w="2947" w:type="dxa"/>
            <w:gridSpan w:val="2"/>
          </w:tcPr>
          <w:p w14:paraId="24C930E2" w14:textId="77777777" w:rsidR="00694658" w:rsidRDefault="00000000">
            <w:r>
              <w:t>45375915991768156634173674679726051916654</w:t>
            </w:r>
          </w:p>
        </w:tc>
        <w:tc>
          <w:tcPr>
            <w:tcW w:w="2947" w:type="dxa"/>
          </w:tcPr>
          <w:p w14:paraId="55650F5D" w14:textId="77777777" w:rsidR="00694658" w:rsidRDefault="00000000">
            <w:r>
              <w:t>-81335448857104624145266850475325986505</w:t>
            </w:r>
          </w:p>
        </w:tc>
        <w:tc>
          <w:tcPr>
            <w:tcW w:w="2947" w:type="dxa"/>
          </w:tcPr>
          <w:p w14:paraId="210B44A5" w14:textId="77777777" w:rsidR="00694658" w:rsidRDefault="00000000">
            <w:r>
              <w:t>65042601647601115120362243630403260953</w:t>
            </w:r>
          </w:p>
        </w:tc>
      </w:tr>
      <w:tr w:rsidR="00694658" w14:paraId="77FA4465" w14:textId="77777777" w:rsidTr="00413D24">
        <w:tc>
          <w:tcPr>
            <w:tcW w:w="333" w:type="dxa"/>
          </w:tcPr>
          <w:p w14:paraId="063788CE" w14:textId="77777777" w:rsidR="00694658" w:rsidRDefault="00000000">
            <w:r>
              <w:t>68</w:t>
            </w:r>
          </w:p>
        </w:tc>
        <w:tc>
          <w:tcPr>
            <w:tcW w:w="2947" w:type="dxa"/>
            <w:gridSpan w:val="2"/>
          </w:tcPr>
          <w:p w14:paraId="1B87F06C" w14:textId="77777777" w:rsidR="00694658" w:rsidRDefault="00000000">
            <w:r>
              <w:t>36649778301043511127601814164394118855759</w:t>
            </w:r>
          </w:p>
        </w:tc>
        <w:tc>
          <w:tcPr>
            <w:tcW w:w="2947" w:type="dxa"/>
          </w:tcPr>
          <w:p w14:paraId="491F31CE" w14:textId="77777777" w:rsidR="00694658" w:rsidRDefault="00000000">
            <w:r>
              <w:t>115326910689709586562558789304019986372</w:t>
            </w:r>
          </w:p>
        </w:tc>
        <w:tc>
          <w:tcPr>
            <w:tcW w:w="2947" w:type="dxa"/>
          </w:tcPr>
          <w:p w14:paraId="4CC68C1E" w14:textId="77777777" w:rsidR="00694658" w:rsidRDefault="00000000">
            <w:r>
              <w:t>-92225006644000679191007660441359774603</w:t>
            </w:r>
          </w:p>
        </w:tc>
      </w:tr>
      <w:tr w:rsidR="00694658" w14:paraId="22F883A1" w14:textId="77777777" w:rsidTr="00413D24">
        <w:tc>
          <w:tcPr>
            <w:tcW w:w="333" w:type="dxa"/>
          </w:tcPr>
          <w:p w14:paraId="571ECD4D" w14:textId="77777777" w:rsidR="00694658" w:rsidRDefault="00000000">
            <w:r>
              <w:t>69</w:t>
            </w:r>
          </w:p>
        </w:tc>
        <w:tc>
          <w:tcPr>
            <w:tcW w:w="2947" w:type="dxa"/>
            <w:gridSpan w:val="2"/>
          </w:tcPr>
          <w:p w14:paraId="53B6F17E" w14:textId="77777777" w:rsidR="00694658" w:rsidRDefault="00000000">
            <w:r>
              <w:t>8726137690724645506571860515331933060895</w:t>
            </w:r>
          </w:p>
        </w:tc>
        <w:tc>
          <w:tcPr>
            <w:tcW w:w="2947" w:type="dxa"/>
          </w:tcPr>
          <w:p w14:paraId="2C5B458B" w14:textId="77777777" w:rsidR="00694658" w:rsidRDefault="00000000">
            <w:r>
              <w:t>-196662359546814210707825639779345972877</w:t>
            </w:r>
          </w:p>
        </w:tc>
        <w:tc>
          <w:tcPr>
            <w:tcW w:w="2947" w:type="dxa"/>
          </w:tcPr>
          <w:p w14:paraId="4487A602" w14:textId="77777777" w:rsidR="00694658" w:rsidRDefault="00000000">
            <w:r>
              <w:t>157267608291601794311369904071763035556</w:t>
            </w:r>
          </w:p>
        </w:tc>
      </w:tr>
      <w:tr w:rsidR="00694658" w14:paraId="16D2E371" w14:textId="77777777" w:rsidTr="00413D24">
        <w:tc>
          <w:tcPr>
            <w:tcW w:w="333" w:type="dxa"/>
          </w:tcPr>
          <w:p w14:paraId="32DE765B" w14:textId="77777777" w:rsidR="00694658" w:rsidRDefault="00000000">
            <w:r>
              <w:t>70</w:t>
            </w:r>
          </w:p>
        </w:tc>
        <w:tc>
          <w:tcPr>
            <w:tcW w:w="2947" w:type="dxa"/>
            <w:gridSpan w:val="2"/>
          </w:tcPr>
          <w:p w14:paraId="1B6F43BF" w14:textId="77777777" w:rsidR="00694658" w:rsidRDefault="00000000">
            <w:r>
              <w:t>1745227538144929101314372103066386612179</w:t>
            </w:r>
          </w:p>
        </w:tc>
        <w:tc>
          <w:tcPr>
            <w:tcW w:w="2947" w:type="dxa"/>
          </w:tcPr>
          <w:p w14:paraId="1686C331" w14:textId="77777777" w:rsidR="00694658" w:rsidRDefault="00000000">
            <w:r>
              <w:t>901976348876966429393861348421403877880</w:t>
            </w:r>
          </w:p>
        </w:tc>
        <w:tc>
          <w:tcPr>
            <w:tcW w:w="2947" w:type="dxa"/>
          </w:tcPr>
          <w:p w14:paraId="4AFAE93F" w14:textId="77777777" w:rsidR="00694658" w:rsidRDefault="00000000">
            <w:r>
              <w:t>-721295439810407856436487276728411916827</w:t>
            </w:r>
          </w:p>
        </w:tc>
      </w:tr>
      <w:tr w:rsidR="00694658" w14:paraId="2F999F8C" w14:textId="77777777" w:rsidTr="00413D24">
        <w:tc>
          <w:tcPr>
            <w:tcW w:w="333" w:type="dxa"/>
          </w:tcPr>
          <w:p w14:paraId="336C1974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551941D8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44FFD8FB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2633E309" w14:textId="77777777" w:rsidR="00694658" w:rsidRDefault="00000000">
            <w:r>
              <w:t>y</w:t>
            </w:r>
          </w:p>
        </w:tc>
      </w:tr>
      <w:tr w:rsidR="00694658" w14:paraId="2240271F" w14:textId="77777777" w:rsidTr="00413D24">
        <w:tc>
          <w:tcPr>
            <w:tcW w:w="333" w:type="dxa"/>
          </w:tcPr>
          <w:p w14:paraId="338A7814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622D7646" w14:textId="77777777" w:rsidR="00694658" w:rsidRDefault="00000000">
            <w:r>
              <w:t>1645399295349055311984895696406935780947330949139983017645271905320357809554894</w:t>
            </w:r>
          </w:p>
        </w:tc>
        <w:tc>
          <w:tcPr>
            <w:tcW w:w="2947" w:type="dxa"/>
          </w:tcPr>
          <w:p w14:paraId="051F4190" w14:textId="77777777" w:rsidR="00694658" w:rsidRDefault="00000000">
            <w:r>
              <w:t>-1</w:t>
            </w:r>
          </w:p>
        </w:tc>
        <w:tc>
          <w:tcPr>
            <w:tcW w:w="2947" w:type="dxa"/>
          </w:tcPr>
          <w:p w14:paraId="1B22D488" w14:textId="77777777" w:rsidR="00694658" w:rsidRDefault="00000000">
            <w:r>
              <w:t>1</w:t>
            </w:r>
          </w:p>
        </w:tc>
      </w:tr>
      <w:tr w:rsidR="00694658" w14:paraId="2C7A9E75" w14:textId="77777777" w:rsidTr="00413D24">
        <w:tc>
          <w:tcPr>
            <w:tcW w:w="333" w:type="dxa"/>
          </w:tcPr>
          <w:p w14:paraId="12298F34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5F67878B" w14:textId="77777777" w:rsidR="00694658" w:rsidRDefault="00000000">
            <w:r>
              <w:t>822699647674527655992447848203467890473665474569991508822635952660178904777447</w:t>
            </w:r>
          </w:p>
        </w:tc>
        <w:tc>
          <w:tcPr>
            <w:tcW w:w="2947" w:type="dxa"/>
          </w:tcPr>
          <w:p w14:paraId="21C7CE8B" w14:textId="77777777" w:rsidR="00694658" w:rsidRDefault="00000000">
            <w:r>
              <w:t>4106995189837579250187399692967691106593132988956725207837755010142191017685791</w:t>
            </w:r>
          </w:p>
        </w:tc>
        <w:tc>
          <w:tcPr>
            <w:tcW w:w="2947" w:type="dxa"/>
          </w:tcPr>
          <w:p w14:paraId="094B6552" w14:textId="77777777" w:rsidR="00694658" w:rsidRDefault="00000000">
            <w:r>
              <w:t>-3284295542163051594194951844764223216119467514386733699015119057482012112908344</w:t>
            </w:r>
          </w:p>
        </w:tc>
      </w:tr>
      <w:tr w:rsidR="00694658" w14:paraId="0964E87C" w14:textId="77777777" w:rsidTr="00413D24">
        <w:tc>
          <w:tcPr>
            <w:tcW w:w="333" w:type="dxa"/>
          </w:tcPr>
          <w:p w14:paraId="771DB3A9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49824D56" w14:textId="77777777" w:rsidR="00694658" w:rsidRDefault="00000000">
            <w:r>
              <w:t>822699647674527655992447848203467890473665474569991508822635952660178904777447</w:t>
            </w:r>
          </w:p>
        </w:tc>
        <w:tc>
          <w:tcPr>
            <w:tcW w:w="2947" w:type="dxa"/>
          </w:tcPr>
          <w:p w14:paraId="26DDA84C" w14:textId="77777777" w:rsidR="00694658" w:rsidRDefault="00000000">
            <w:r>
              <w:t>4106995189837579250187399692967691106593132988956725207837755010142191017685791</w:t>
            </w:r>
          </w:p>
        </w:tc>
        <w:tc>
          <w:tcPr>
            <w:tcW w:w="2947" w:type="dxa"/>
          </w:tcPr>
          <w:p w14:paraId="208E2D19" w14:textId="77777777" w:rsidR="00694658" w:rsidRDefault="00000000">
            <w:r>
              <w:t>-3284295542163051594194951844764223216119467514386733699015119057482012112908344</w:t>
            </w:r>
          </w:p>
        </w:tc>
      </w:tr>
      <w:tr w:rsidR="00694658" w14:paraId="57D2B82B" w14:textId="77777777" w:rsidTr="00413D24">
        <w:tc>
          <w:tcPr>
            <w:tcW w:w="333" w:type="dxa"/>
          </w:tcPr>
          <w:p w14:paraId="7F378CB3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111D9CF3" w14:textId="77777777" w:rsidR="00694658" w:rsidRDefault="00000000">
            <w:r>
              <w:t>822699647674527655992447848203467890473665474569991508822635952660178904777447</w:t>
            </w:r>
          </w:p>
        </w:tc>
        <w:tc>
          <w:tcPr>
            <w:tcW w:w="2947" w:type="dxa"/>
          </w:tcPr>
          <w:p w14:paraId="381ADBBD" w14:textId="77777777" w:rsidR="00694658" w:rsidRDefault="00000000">
            <w:r>
              <w:t>4106995189837579250187399692967691106593132988956725207837755010142191017685791</w:t>
            </w:r>
          </w:p>
        </w:tc>
        <w:tc>
          <w:tcPr>
            <w:tcW w:w="2947" w:type="dxa"/>
          </w:tcPr>
          <w:p w14:paraId="796CA3BE" w14:textId="77777777" w:rsidR="00694658" w:rsidRDefault="00000000">
            <w:r>
              <w:t>-3284295542163051594194951844764223216119467514386733699015119057482012112908344</w:t>
            </w:r>
          </w:p>
        </w:tc>
      </w:tr>
      <w:tr w:rsidR="00694658" w14:paraId="67383E26" w14:textId="77777777" w:rsidTr="00413D24">
        <w:tc>
          <w:tcPr>
            <w:tcW w:w="333" w:type="dxa"/>
          </w:tcPr>
          <w:p w14:paraId="49F0251C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1CCC74B2" w14:textId="77777777" w:rsidR="00694658" w:rsidRDefault="00000000">
            <w:r>
              <w:t>797396724218139856103611324700212540507313077483006295189142626211967283140742</w:t>
            </w:r>
          </w:p>
        </w:tc>
        <w:tc>
          <w:tcPr>
            <w:tcW w:w="2947" w:type="dxa"/>
          </w:tcPr>
          <w:p w14:paraId="6AA59C1D" w14:textId="77777777" w:rsidR="00694658" w:rsidRDefault="00000000">
            <w:r>
              <w:t>2951902792695760086072193529320527982863814335812646243133386413539699793961662</w:t>
            </w:r>
          </w:p>
        </w:tc>
        <w:tc>
          <w:tcPr>
            <w:tcW w:w="2947" w:type="dxa"/>
          </w:tcPr>
          <w:p w14:paraId="6E63015D" w14:textId="77777777" w:rsidR="00694658" w:rsidRDefault="00000000">
            <w:r>
              <w:t>-2360587420929693333327621638424285436585867275965464846167116822565196206152872</w:t>
            </w:r>
          </w:p>
        </w:tc>
      </w:tr>
      <w:tr w:rsidR="00694658" w14:paraId="5D841F1F" w14:textId="77777777" w:rsidTr="00413D24">
        <w:tc>
          <w:tcPr>
            <w:tcW w:w="333" w:type="dxa"/>
          </w:tcPr>
          <w:p w14:paraId="73B53143" w14:textId="77777777" w:rsidR="00694658" w:rsidRDefault="00000000">
            <w:r>
              <w:lastRenderedPageBreak/>
              <w:t>90</w:t>
            </w:r>
          </w:p>
        </w:tc>
        <w:tc>
          <w:tcPr>
            <w:tcW w:w="2947" w:type="dxa"/>
            <w:gridSpan w:val="2"/>
          </w:tcPr>
          <w:p w14:paraId="092FC20B" w14:textId="77777777" w:rsidR="00694658" w:rsidRDefault="00000000">
            <w:r>
              <w:t>62828191373217447647317395710389918038444</w:t>
            </w:r>
          </w:p>
        </w:tc>
        <w:tc>
          <w:tcPr>
            <w:tcW w:w="2947" w:type="dxa"/>
          </w:tcPr>
          <w:p w14:paraId="0833C64A" w14:textId="77777777" w:rsidR="00694658" w:rsidRDefault="00000000">
            <w:r>
              <w:t>-5990878228672121717937815208213037361257634514897424008375154562659128319493248</w:t>
            </w:r>
          </w:p>
        </w:tc>
        <w:tc>
          <w:tcPr>
            <w:tcW w:w="2947" w:type="dxa"/>
          </w:tcPr>
          <w:p w14:paraId="454AB164" w14:textId="77777777" w:rsidR="00694658" w:rsidRDefault="00000000">
            <w:r>
              <w:t>4790805382182016723057718255678263039508171205429723324021548403651666159204052</w:t>
            </w:r>
          </w:p>
        </w:tc>
      </w:tr>
      <w:tr w:rsidR="00694658" w14:paraId="072BFADF" w14:textId="77777777" w:rsidTr="00413D24">
        <w:tc>
          <w:tcPr>
            <w:tcW w:w="333" w:type="dxa"/>
          </w:tcPr>
          <w:p w14:paraId="30AAC147" w14:textId="77777777" w:rsidR="00694658" w:rsidRDefault="00000000">
            <w:r>
              <w:t>91</w:t>
            </w:r>
          </w:p>
        </w:tc>
        <w:tc>
          <w:tcPr>
            <w:tcW w:w="2947" w:type="dxa"/>
            <w:gridSpan w:val="2"/>
          </w:tcPr>
          <w:p w14:paraId="21C5928B" w14:textId="77777777" w:rsidR="00694658" w:rsidRDefault="00000000">
            <w:r>
              <w:t>3490455076289858202628744206132773224358</w:t>
            </w:r>
          </w:p>
        </w:tc>
        <w:tc>
          <w:tcPr>
            <w:tcW w:w="2947" w:type="dxa"/>
          </w:tcPr>
          <w:p w14:paraId="3393987E" w14:textId="77777777" w:rsidR="00694658" w:rsidRDefault="00000000">
            <w:r>
              <w:t>-7464245322613829708280788724342564397749268411538923967881380266156108351096458</w:t>
            </w:r>
          </w:p>
        </w:tc>
        <w:tc>
          <w:tcPr>
            <w:tcW w:w="2947" w:type="dxa"/>
          </w:tcPr>
          <w:p w14:paraId="404DE3E1" w14:textId="77777777" w:rsidR="00694658" w:rsidRDefault="00000000">
            <w:r>
              <w:t>5969032469122883128348355366649226096979778607647259245795439414466026036304240</w:t>
            </w:r>
          </w:p>
        </w:tc>
      </w:tr>
      <w:tr w:rsidR="00694658" w14:paraId="7EEDA202" w14:textId="77777777" w:rsidTr="00413D24">
        <w:tc>
          <w:tcPr>
            <w:tcW w:w="333" w:type="dxa"/>
          </w:tcPr>
          <w:p w14:paraId="3D43DF1B" w14:textId="77777777" w:rsidR="00694658" w:rsidRDefault="00000000">
            <w:r>
              <w:t>92</w:t>
            </w:r>
          </w:p>
        </w:tc>
        <w:tc>
          <w:tcPr>
            <w:tcW w:w="2947" w:type="dxa"/>
            <w:gridSpan w:val="2"/>
          </w:tcPr>
          <w:p w14:paraId="6FD2DB15" w14:textId="77777777" w:rsidR="00694658" w:rsidRDefault="00000000">
            <w:r>
              <w:t>1745227538144929101314372103066386612179</w:t>
            </w:r>
          </w:p>
        </w:tc>
        <w:tc>
          <w:tcPr>
            <w:tcW w:w="2947" w:type="dxa"/>
          </w:tcPr>
          <w:p w14:paraId="072BB163" w14:textId="77777777" w:rsidR="00694658" w:rsidRDefault="00000000">
            <w:r>
              <w:t>-3732122661306914854140394362171282198874634205769461983940690133078054175548229</w:t>
            </w:r>
          </w:p>
        </w:tc>
        <w:tc>
          <w:tcPr>
            <w:tcW w:w="2947" w:type="dxa"/>
          </w:tcPr>
          <w:p w14:paraId="3240E713" w14:textId="77777777" w:rsidR="00694658" w:rsidRDefault="00000000">
            <w:r>
              <w:t>2984516234561441564174177683324613048489889303823629622897719707233013018152120</w:t>
            </w:r>
          </w:p>
        </w:tc>
      </w:tr>
      <w:tr w:rsidR="00694658" w14:paraId="64AA25A9" w14:textId="77777777" w:rsidTr="00413D24">
        <w:tc>
          <w:tcPr>
            <w:tcW w:w="333" w:type="dxa"/>
          </w:tcPr>
          <w:p w14:paraId="7D6D2C52" w14:textId="77777777" w:rsidR="00694658" w:rsidRDefault="00000000">
            <w:r>
              <w:t>93</w:t>
            </w:r>
          </w:p>
        </w:tc>
        <w:tc>
          <w:tcPr>
            <w:tcW w:w="2947" w:type="dxa"/>
            <w:gridSpan w:val="2"/>
          </w:tcPr>
          <w:p w14:paraId="604A40E5" w14:textId="77777777" w:rsidR="00694658" w:rsidRDefault="00000000">
            <w:r>
              <w:t>1745227538144929101314372103066386612179</w:t>
            </w:r>
          </w:p>
        </w:tc>
        <w:tc>
          <w:tcPr>
            <w:tcW w:w="2947" w:type="dxa"/>
          </w:tcPr>
          <w:p w14:paraId="1BA87BD1" w14:textId="77777777" w:rsidR="00694658" w:rsidRDefault="00000000">
            <w:r>
              <w:t>-3732122661306914854140394362171282198874634205769461983940690133078054175548229</w:t>
            </w:r>
          </w:p>
        </w:tc>
        <w:tc>
          <w:tcPr>
            <w:tcW w:w="2947" w:type="dxa"/>
          </w:tcPr>
          <w:p w14:paraId="29A2C69C" w14:textId="77777777" w:rsidR="00694658" w:rsidRDefault="00000000">
            <w:r>
              <w:t>2984516234561441564174177683324613048489889303823629622897719707233013018152120</w:t>
            </w:r>
          </w:p>
        </w:tc>
      </w:tr>
      <w:tr w:rsidR="00694658" w14:paraId="7FC625B9" w14:textId="77777777" w:rsidTr="00413D24">
        <w:tc>
          <w:tcPr>
            <w:tcW w:w="333" w:type="dxa"/>
          </w:tcPr>
          <w:p w14:paraId="6E73C02C" w14:textId="77777777" w:rsidR="00694658" w:rsidRDefault="00000000">
            <w:r>
              <w:t>94</w:t>
            </w:r>
          </w:p>
        </w:tc>
        <w:tc>
          <w:tcPr>
            <w:tcW w:w="2947" w:type="dxa"/>
            <w:gridSpan w:val="2"/>
          </w:tcPr>
          <w:p w14:paraId="69A05AE2" w14:textId="77777777" w:rsidR="00694658" w:rsidRDefault="00000000">
            <w:r>
              <w:t>1745227538144929101314372103066386612179</w:t>
            </w:r>
          </w:p>
        </w:tc>
        <w:tc>
          <w:tcPr>
            <w:tcW w:w="2947" w:type="dxa"/>
          </w:tcPr>
          <w:p w14:paraId="47CB7687" w14:textId="77777777" w:rsidR="00694658" w:rsidRDefault="00000000">
            <w:r>
              <w:t>-3732122661306914854140394362171282198874634205769461983940690133078054175548229</w:t>
            </w:r>
          </w:p>
        </w:tc>
        <w:tc>
          <w:tcPr>
            <w:tcW w:w="2947" w:type="dxa"/>
          </w:tcPr>
          <w:p w14:paraId="638EFE7E" w14:textId="77777777" w:rsidR="00694658" w:rsidRDefault="00000000">
            <w:r>
              <w:t>2984516234561441564174177683324613048489889303823629622897719707233013018152120</w:t>
            </w:r>
          </w:p>
        </w:tc>
      </w:tr>
      <w:tr w:rsidR="00694658" w14:paraId="4561224C" w14:textId="77777777" w:rsidTr="00413D24">
        <w:tc>
          <w:tcPr>
            <w:tcW w:w="333" w:type="dxa"/>
          </w:tcPr>
          <w:p w14:paraId="6FA2375F" w14:textId="77777777" w:rsidR="00694658" w:rsidRDefault="00000000">
            <w:r>
              <w:t>Шаг</w:t>
            </w:r>
          </w:p>
        </w:tc>
        <w:tc>
          <w:tcPr>
            <w:tcW w:w="2947" w:type="dxa"/>
            <w:gridSpan w:val="2"/>
          </w:tcPr>
          <w:p w14:paraId="3D331972" w14:textId="77777777" w:rsidR="00694658" w:rsidRDefault="00000000">
            <w:r>
              <w:t>Остаток</w:t>
            </w:r>
          </w:p>
        </w:tc>
        <w:tc>
          <w:tcPr>
            <w:tcW w:w="2947" w:type="dxa"/>
          </w:tcPr>
          <w:p w14:paraId="6C63ED79" w14:textId="77777777" w:rsidR="00694658" w:rsidRDefault="00000000">
            <w:r>
              <w:t>x</w:t>
            </w:r>
          </w:p>
        </w:tc>
        <w:tc>
          <w:tcPr>
            <w:tcW w:w="2947" w:type="dxa"/>
          </w:tcPr>
          <w:p w14:paraId="509A2A99" w14:textId="77777777" w:rsidR="00694658" w:rsidRDefault="00000000">
            <w:r>
              <w:t>y</w:t>
            </w:r>
          </w:p>
        </w:tc>
      </w:tr>
      <w:tr w:rsidR="00694658" w14:paraId="1323C2EE" w14:textId="77777777" w:rsidTr="00413D24">
        <w:tc>
          <w:tcPr>
            <w:tcW w:w="333" w:type="dxa"/>
          </w:tcPr>
          <w:p w14:paraId="3A6D9AF8" w14:textId="77777777" w:rsidR="00694658" w:rsidRDefault="00000000">
            <w:r>
              <w:t>1</w:t>
            </w:r>
          </w:p>
        </w:tc>
        <w:tc>
          <w:tcPr>
            <w:tcW w:w="2947" w:type="dxa"/>
            <w:gridSpan w:val="2"/>
          </w:tcPr>
          <w:p w14:paraId="19DF0260" w14:textId="77777777" w:rsidR="00694658" w:rsidRDefault="00000000">
            <w:r>
              <w:t>8213990379675158500374799385935382213186265977913450415675510020284382035371583</w:t>
            </w:r>
          </w:p>
        </w:tc>
        <w:tc>
          <w:tcPr>
            <w:tcW w:w="2947" w:type="dxa"/>
          </w:tcPr>
          <w:p w14:paraId="1B6ACE08" w14:textId="77777777" w:rsidR="00694658" w:rsidRDefault="00000000">
            <w:r>
              <w:t>0</w:t>
            </w:r>
          </w:p>
        </w:tc>
        <w:tc>
          <w:tcPr>
            <w:tcW w:w="2947" w:type="dxa"/>
          </w:tcPr>
          <w:p w14:paraId="6B6EC260" w14:textId="77777777" w:rsidR="00694658" w:rsidRDefault="00000000">
            <w:r>
              <w:t>1</w:t>
            </w:r>
          </w:p>
        </w:tc>
      </w:tr>
      <w:tr w:rsidR="00694658" w14:paraId="1D5AC8EA" w14:textId="77777777" w:rsidTr="00413D24">
        <w:tc>
          <w:tcPr>
            <w:tcW w:w="333" w:type="dxa"/>
          </w:tcPr>
          <w:p w14:paraId="5DF9E738" w14:textId="77777777" w:rsidR="00694658" w:rsidRDefault="00000000">
            <w:r>
              <w:t>2</w:t>
            </w:r>
          </w:p>
        </w:tc>
        <w:tc>
          <w:tcPr>
            <w:tcW w:w="2947" w:type="dxa"/>
            <w:gridSpan w:val="2"/>
          </w:tcPr>
          <w:p w14:paraId="5728497A" w14:textId="77777777" w:rsidR="00694658" w:rsidRDefault="00000000">
            <w:r>
              <w:t>1645399295349055311984895696406935780947330949139983017645271905320357809554894</w:t>
            </w:r>
          </w:p>
        </w:tc>
        <w:tc>
          <w:tcPr>
            <w:tcW w:w="2947" w:type="dxa"/>
          </w:tcPr>
          <w:p w14:paraId="3F97AA02" w14:textId="77777777" w:rsidR="00694658" w:rsidRDefault="00000000">
            <w:r>
              <w:t>1</w:t>
            </w:r>
          </w:p>
        </w:tc>
        <w:tc>
          <w:tcPr>
            <w:tcW w:w="2947" w:type="dxa"/>
          </w:tcPr>
          <w:p w14:paraId="3861DCA7" w14:textId="77777777" w:rsidR="00694658" w:rsidRDefault="00000000">
            <w:r>
              <w:t>-1</w:t>
            </w:r>
          </w:p>
        </w:tc>
      </w:tr>
      <w:tr w:rsidR="00694658" w14:paraId="27CA35D9" w14:textId="77777777" w:rsidTr="00413D24">
        <w:tc>
          <w:tcPr>
            <w:tcW w:w="333" w:type="dxa"/>
          </w:tcPr>
          <w:p w14:paraId="3EDA6F1B" w14:textId="77777777" w:rsidR="00694658" w:rsidRDefault="00000000">
            <w:r>
              <w:t>3</w:t>
            </w:r>
          </w:p>
        </w:tc>
        <w:tc>
          <w:tcPr>
            <w:tcW w:w="2947" w:type="dxa"/>
            <w:gridSpan w:val="2"/>
          </w:tcPr>
          <w:p w14:paraId="5CE53E31" w14:textId="77777777" w:rsidR="00694658" w:rsidRDefault="00000000">
            <w:r>
              <w:t>13006097070118059549679096099296691550388767786464672550849506317407012402887</w:t>
            </w:r>
          </w:p>
        </w:tc>
        <w:tc>
          <w:tcPr>
            <w:tcW w:w="2947" w:type="dxa"/>
          </w:tcPr>
          <w:p w14:paraId="618FC068" w14:textId="77777777" w:rsidR="00694658" w:rsidRDefault="00000000">
            <w:r>
              <w:t>-5</w:t>
            </w:r>
          </w:p>
        </w:tc>
        <w:tc>
          <w:tcPr>
            <w:tcW w:w="2947" w:type="dxa"/>
          </w:tcPr>
          <w:p w14:paraId="62D5311E" w14:textId="77777777" w:rsidR="00694658" w:rsidRDefault="00000000">
            <w:r>
              <w:t>6</w:t>
            </w:r>
          </w:p>
        </w:tc>
      </w:tr>
      <w:tr w:rsidR="00694658" w14:paraId="188FE1DD" w14:textId="77777777" w:rsidTr="00413D24">
        <w:tc>
          <w:tcPr>
            <w:tcW w:w="333" w:type="dxa"/>
          </w:tcPr>
          <w:p w14:paraId="13809988" w14:textId="77777777" w:rsidR="00694658" w:rsidRDefault="00000000">
            <w:r>
              <w:t>4</w:t>
            </w:r>
          </w:p>
        </w:tc>
        <w:tc>
          <w:tcPr>
            <w:tcW w:w="2947" w:type="dxa"/>
            <w:gridSpan w:val="2"/>
          </w:tcPr>
          <w:p w14:paraId="478EA5C3" w14:textId="77777777" w:rsidR="00694658" w:rsidRDefault="00000000">
            <w:r>
              <w:t>6375032555938250824349508203744045952042559741030396312615396990332765611755</w:t>
            </w:r>
          </w:p>
        </w:tc>
        <w:tc>
          <w:tcPr>
            <w:tcW w:w="2947" w:type="dxa"/>
          </w:tcPr>
          <w:p w14:paraId="4679FBE3" w14:textId="77777777" w:rsidR="00694658" w:rsidRDefault="00000000">
            <w:r>
              <w:t>636</w:t>
            </w:r>
          </w:p>
        </w:tc>
        <w:tc>
          <w:tcPr>
            <w:tcW w:w="2947" w:type="dxa"/>
          </w:tcPr>
          <w:p w14:paraId="50C10955" w14:textId="77777777" w:rsidR="00694658" w:rsidRDefault="00000000">
            <w:r>
              <w:t>-763</w:t>
            </w:r>
          </w:p>
        </w:tc>
      </w:tr>
      <w:tr w:rsidR="00694658" w14:paraId="7FB6ECBF" w14:textId="77777777" w:rsidTr="00413D24">
        <w:tc>
          <w:tcPr>
            <w:tcW w:w="333" w:type="dxa"/>
          </w:tcPr>
          <w:p w14:paraId="62D8A8E9" w14:textId="77777777" w:rsidR="00694658" w:rsidRDefault="00000000">
            <w:r>
              <w:t>5</w:t>
            </w:r>
          </w:p>
        </w:tc>
        <w:tc>
          <w:tcPr>
            <w:tcW w:w="2947" w:type="dxa"/>
            <w:gridSpan w:val="2"/>
          </w:tcPr>
          <w:p w14:paraId="2CD4D361" w14:textId="77777777" w:rsidR="00694658" w:rsidRDefault="00000000">
            <w:r>
              <w:t>256031958241557900980079691808599646303648304403879925618712336741481179377</w:t>
            </w:r>
          </w:p>
        </w:tc>
        <w:tc>
          <w:tcPr>
            <w:tcW w:w="2947" w:type="dxa"/>
          </w:tcPr>
          <w:p w14:paraId="7BBDF6D1" w14:textId="77777777" w:rsidR="00694658" w:rsidRDefault="00000000">
            <w:r>
              <w:t>-1277</w:t>
            </w:r>
          </w:p>
        </w:tc>
        <w:tc>
          <w:tcPr>
            <w:tcW w:w="2947" w:type="dxa"/>
          </w:tcPr>
          <w:p w14:paraId="41B2B42D" w14:textId="77777777" w:rsidR="00694658" w:rsidRDefault="00000000">
            <w:r>
              <w:t>1532</w:t>
            </w:r>
          </w:p>
        </w:tc>
      </w:tr>
      <w:tr w:rsidR="00694658" w14:paraId="514CD6B7" w14:textId="77777777" w:rsidTr="00413D24">
        <w:tc>
          <w:tcPr>
            <w:tcW w:w="333" w:type="dxa"/>
          </w:tcPr>
          <w:p w14:paraId="27A569C1" w14:textId="77777777" w:rsidR="00694658" w:rsidRDefault="00000000">
            <w:r>
              <w:t>4</w:t>
            </w:r>
            <w:r>
              <w:lastRenderedPageBreak/>
              <w:t>7</w:t>
            </w:r>
          </w:p>
        </w:tc>
        <w:tc>
          <w:tcPr>
            <w:tcW w:w="2947" w:type="dxa"/>
            <w:gridSpan w:val="2"/>
          </w:tcPr>
          <w:p w14:paraId="0FD6C917" w14:textId="77777777" w:rsidR="00694658" w:rsidRDefault="00000000">
            <w:r>
              <w:lastRenderedPageBreak/>
              <w:t>20942730457739149215772</w:t>
            </w:r>
            <w:r>
              <w:lastRenderedPageBreak/>
              <w:t>4652367966393461480</w:t>
            </w:r>
          </w:p>
        </w:tc>
        <w:tc>
          <w:tcPr>
            <w:tcW w:w="2947" w:type="dxa"/>
          </w:tcPr>
          <w:p w14:paraId="3DED1EC5" w14:textId="77777777" w:rsidR="00694658" w:rsidRDefault="00000000">
            <w:r>
              <w:lastRenderedPageBreak/>
              <w:t>-</w:t>
            </w:r>
            <w:r>
              <w:lastRenderedPageBreak/>
              <w:t>36102305098265850846631460318479644309</w:t>
            </w:r>
          </w:p>
        </w:tc>
        <w:tc>
          <w:tcPr>
            <w:tcW w:w="2947" w:type="dxa"/>
          </w:tcPr>
          <w:p w14:paraId="4CC233DF" w14:textId="77777777" w:rsidR="00694658" w:rsidRDefault="00000000">
            <w:r>
              <w:lastRenderedPageBreak/>
              <w:t>4331145677845662963704</w:t>
            </w:r>
            <w:r>
              <w:lastRenderedPageBreak/>
              <w:t>9411743914139001</w:t>
            </w:r>
          </w:p>
        </w:tc>
      </w:tr>
      <w:tr w:rsidR="00694658" w14:paraId="7140AB42" w14:textId="77777777" w:rsidTr="00413D24">
        <w:tc>
          <w:tcPr>
            <w:tcW w:w="333" w:type="dxa"/>
          </w:tcPr>
          <w:p w14:paraId="0BD6091E" w14:textId="77777777" w:rsidR="00694658" w:rsidRDefault="00000000">
            <w:r>
              <w:lastRenderedPageBreak/>
              <w:t>48</w:t>
            </w:r>
          </w:p>
        </w:tc>
        <w:tc>
          <w:tcPr>
            <w:tcW w:w="2947" w:type="dxa"/>
            <w:gridSpan w:val="2"/>
          </w:tcPr>
          <w:p w14:paraId="2D28872F" w14:textId="77777777" w:rsidR="00694658" w:rsidRDefault="00000000">
            <w:r>
              <w:t>82025694292811667761775488844120170772413</w:t>
            </w:r>
          </w:p>
        </w:tc>
        <w:tc>
          <w:tcPr>
            <w:tcW w:w="2947" w:type="dxa"/>
          </w:tcPr>
          <w:p w14:paraId="06D6F443" w14:textId="77777777" w:rsidR="00694658" w:rsidRDefault="00000000">
            <w:r>
              <w:t>88873377700144389470656998603938782121</w:t>
            </w:r>
          </w:p>
        </w:tc>
        <w:tc>
          <w:tcPr>
            <w:tcW w:w="2947" w:type="dxa"/>
          </w:tcPr>
          <w:p w14:paraId="7F656E2D" w14:textId="77777777" w:rsidR="00694658" w:rsidRDefault="00000000">
            <w:r>
              <w:t>-106620212934828650016395702036036419680</w:t>
            </w:r>
          </w:p>
        </w:tc>
      </w:tr>
      <w:tr w:rsidR="00694658" w14:paraId="381566B7" w14:textId="77777777" w:rsidTr="00413D24">
        <w:tc>
          <w:tcPr>
            <w:tcW w:w="333" w:type="dxa"/>
          </w:tcPr>
          <w:p w14:paraId="58F6E701" w14:textId="77777777" w:rsidR="00694658" w:rsidRDefault="00000000">
            <w:r>
              <w:t>49</w:t>
            </w:r>
          </w:p>
        </w:tc>
        <w:tc>
          <w:tcPr>
            <w:tcW w:w="2947" w:type="dxa"/>
            <w:gridSpan w:val="2"/>
          </w:tcPr>
          <w:p w14:paraId="1308FE16" w14:textId="77777777" w:rsidR="00694658" w:rsidRDefault="00000000">
            <w:r>
              <w:t>36649778301043511127601814164394118855759</w:t>
            </w:r>
          </w:p>
        </w:tc>
        <w:tc>
          <w:tcPr>
            <w:tcW w:w="2947" w:type="dxa"/>
          </w:tcPr>
          <w:p w14:paraId="5B085AF9" w14:textId="77777777" w:rsidR="00694658" w:rsidRDefault="00000000">
            <w:r>
              <w:t>-302722438198699019258602456130295990672</w:t>
            </w:r>
          </w:p>
        </w:tc>
        <w:tc>
          <w:tcPr>
            <w:tcW w:w="2947" w:type="dxa"/>
          </w:tcPr>
          <w:p w14:paraId="6A96D926" w14:textId="77777777" w:rsidR="00694658" w:rsidRDefault="00000000">
            <w:r>
              <w:t>363172095582942579686236517852023398041</w:t>
            </w:r>
          </w:p>
        </w:tc>
      </w:tr>
      <w:tr w:rsidR="00694658" w14:paraId="79A0C52D" w14:textId="77777777" w:rsidTr="00413D24">
        <w:tc>
          <w:tcPr>
            <w:tcW w:w="333" w:type="dxa"/>
          </w:tcPr>
          <w:p w14:paraId="28124124" w14:textId="77777777" w:rsidR="00694658" w:rsidRDefault="00000000">
            <w:r>
              <w:t>50</w:t>
            </w:r>
          </w:p>
        </w:tc>
        <w:tc>
          <w:tcPr>
            <w:tcW w:w="2947" w:type="dxa"/>
            <w:gridSpan w:val="2"/>
          </w:tcPr>
          <w:p w14:paraId="5F59C091" w14:textId="77777777" w:rsidR="00694658" w:rsidRDefault="00000000">
            <w:r>
              <w:t>8726137690724645506571860515331933060895</w:t>
            </w:r>
          </w:p>
        </w:tc>
        <w:tc>
          <w:tcPr>
            <w:tcW w:w="2947" w:type="dxa"/>
          </w:tcPr>
          <w:p w14:paraId="113D6740" w14:textId="77777777" w:rsidR="00694658" w:rsidRDefault="00000000">
            <w:r>
              <w:t>694318254097542427987861910864530763465</w:t>
            </w:r>
          </w:p>
        </w:tc>
        <w:tc>
          <w:tcPr>
            <w:tcW w:w="2947" w:type="dxa"/>
          </w:tcPr>
          <w:p w14:paraId="7BAEBD4A" w14:textId="77777777" w:rsidR="00694658" w:rsidRDefault="00000000">
            <w:r>
              <w:t>-832964404100713809388868737740083215762</w:t>
            </w:r>
          </w:p>
        </w:tc>
      </w:tr>
      <w:tr w:rsidR="00694658" w14:paraId="6E48DEA7" w14:textId="77777777" w:rsidTr="00413D24">
        <w:tc>
          <w:tcPr>
            <w:tcW w:w="333" w:type="dxa"/>
          </w:tcPr>
          <w:p w14:paraId="27B954F2" w14:textId="77777777" w:rsidR="00694658" w:rsidRDefault="00000000">
            <w:r>
              <w:t>51</w:t>
            </w:r>
          </w:p>
        </w:tc>
        <w:tc>
          <w:tcPr>
            <w:tcW w:w="2947" w:type="dxa"/>
            <w:gridSpan w:val="2"/>
          </w:tcPr>
          <w:p w14:paraId="0BFC9CA9" w14:textId="77777777" w:rsidR="00694658" w:rsidRDefault="00000000">
            <w:r>
              <w:t>1745227538144929101314372103066386612179</w:t>
            </w:r>
          </w:p>
        </w:tc>
        <w:tc>
          <w:tcPr>
            <w:tcW w:w="2947" w:type="dxa"/>
          </w:tcPr>
          <w:p w14:paraId="7512C394" w14:textId="77777777" w:rsidR="00694658" w:rsidRDefault="00000000">
            <w:r>
              <w:t>-3079995454588868731210050099588419044532</w:t>
            </w:r>
          </w:p>
        </w:tc>
        <w:tc>
          <w:tcPr>
            <w:tcW w:w="2947" w:type="dxa"/>
          </w:tcPr>
          <w:p w14:paraId="6BE5E9D7" w14:textId="77777777" w:rsidR="00694658" w:rsidRDefault="00000000">
            <w:r>
              <w:t>3695029711985797817241711468812356261089</w:t>
            </w:r>
          </w:p>
        </w:tc>
      </w:tr>
    </w:tbl>
    <w:p w14:paraId="7C92AF1D" w14:textId="77777777" w:rsidR="008467D9" w:rsidRDefault="008467D9"/>
    <w:sectPr w:rsidR="00846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500550">
    <w:abstractNumId w:val="8"/>
  </w:num>
  <w:num w:numId="2" w16cid:durableId="787163678">
    <w:abstractNumId w:val="6"/>
  </w:num>
  <w:num w:numId="3" w16cid:durableId="649673099">
    <w:abstractNumId w:val="5"/>
  </w:num>
  <w:num w:numId="4" w16cid:durableId="1348486490">
    <w:abstractNumId w:val="4"/>
  </w:num>
  <w:num w:numId="5" w16cid:durableId="1231889945">
    <w:abstractNumId w:val="7"/>
  </w:num>
  <w:num w:numId="6" w16cid:durableId="999892503">
    <w:abstractNumId w:val="3"/>
  </w:num>
  <w:num w:numId="7" w16cid:durableId="2072341267">
    <w:abstractNumId w:val="2"/>
  </w:num>
  <w:num w:numId="8" w16cid:durableId="2044405565">
    <w:abstractNumId w:val="1"/>
  </w:num>
  <w:num w:numId="9" w16cid:durableId="68775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9F7"/>
    <w:rsid w:val="0029639D"/>
    <w:rsid w:val="00326F90"/>
    <w:rsid w:val="00413D24"/>
    <w:rsid w:val="00694658"/>
    <w:rsid w:val="008467D9"/>
    <w:rsid w:val="00AA1D8D"/>
    <w:rsid w:val="00B47730"/>
    <w:rsid w:val="00CB0664"/>
    <w:rsid w:val="00CF1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BB8EF"/>
  <w14:defaultImageDpi w14:val="300"/>
  <w15:docId w15:val="{88A8467D-B3DB-471A-8955-75FFD4CF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</cp:lastModifiedBy>
  <cp:revision>2</cp:revision>
  <dcterms:created xsi:type="dcterms:W3CDTF">2013-12-23T23:15:00Z</dcterms:created>
  <dcterms:modified xsi:type="dcterms:W3CDTF">2026-09-19T16:43:00Z</dcterms:modified>
  <cp:category/>
</cp:coreProperties>
</file>